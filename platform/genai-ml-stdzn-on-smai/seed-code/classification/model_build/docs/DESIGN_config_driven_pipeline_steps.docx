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3230" w14:textId="77777777" w:rsidR="005C489A" w:rsidRDefault="00000000">
      <w:pPr>
        <w:pStyle w:val="Title"/>
      </w:pPr>
      <w:r>
        <w:t>Design Document: Config-Driven Compute Selection for SageMaker Pipeline Steps</w:t>
      </w:r>
    </w:p>
    <w:p w14:paraId="75615D6F" w14:textId="77777777" w:rsidR="005C489A" w:rsidRDefault="00000000">
      <w:r>
        <w:t>Author: Platform Team</w:t>
      </w:r>
    </w:p>
    <w:p w14:paraId="334A7139" w14:textId="77777777" w:rsidR="005C489A" w:rsidRDefault="00000000">
      <w:r>
        <w:t>Date: June 2026</w:t>
      </w:r>
    </w:p>
    <w:p w14:paraId="49E661F6" w14:textId="77777777" w:rsidR="005C489A" w:rsidRDefault="00000000">
      <w:r>
        <w:t>Status: Draft</w:t>
      </w:r>
    </w:p>
    <w:p w14:paraId="2648F46F" w14:textId="77777777" w:rsidR="005C489A" w:rsidRDefault="00000000">
      <w:r>
        <w:t>Version: 1.0</w:t>
      </w:r>
    </w:p>
    <w:p w14:paraId="57D60689" w14:textId="77777777" w:rsidR="005C489A" w:rsidRDefault="00000000">
      <w:pPr>
        <w:pStyle w:val="Heading1"/>
      </w:pPr>
      <w:r>
        <w:t>1. Overview</w:t>
      </w:r>
    </w:p>
    <w:p w14:paraId="48C5A929" w14:textId="77777777" w:rsidR="005C489A" w:rsidRDefault="00000000">
      <w:pPr>
        <w:pStyle w:val="Heading2"/>
      </w:pPr>
      <w:r>
        <w:t>1.1 Problem Statement</w:t>
      </w:r>
    </w:p>
    <w:p w14:paraId="3C2531E3" w14:textId="430D1EBF" w:rsidR="005C489A" w:rsidRDefault="00000000">
      <w:r>
        <w:t xml:space="preserve">The current SageMaker pipeline implementation hardcodes compute choices for each pipeline step(SageMaker Processing with </w:t>
      </w:r>
      <w:proofErr w:type="spellStart"/>
      <w:r>
        <w:t>SKLearn</w:t>
      </w:r>
      <w:proofErr w:type="spellEnd"/>
      <w:r>
        <w:t xml:space="preserve"> for preprocessing/evaluation, SageMaker Training for model</w:t>
      </w:r>
      <w:r w:rsidR="002C36A9">
        <w:t xml:space="preserve"> </w:t>
      </w:r>
      <w:r>
        <w:t>training). Users have no ability to select alternative compute backends (e.g., EMR Serverless</w:t>
      </w:r>
      <w:r w:rsidR="002C36A9">
        <w:t xml:space="preserve"> </w:t>
      </w:r>
      <w:r>
        <w:t>for data preprocessing) without modifying Python pipeline code directly.</w:t>
      </w:r>
    </w:p>
    <w:p w14:paraId="79F79785" w14:textId="77777777" w:rsidR="005C489A" w:rsidRDefault="00000000">
      <w:pPr>
        <w:pStyle w:val="Heading2"/>
      </w:pPr>
      <w:r>
        <w:t>1.2 Goal</w:t>
      </w:r>
    </w:p>
    <w:p w14:paraId="2A7CC327" w14:textId="77777777" w:rsidR="005C489A" w:rsidRDefault="00000000">
      <w:r>
        <w:t>Enable users to configure compute backends for each pipeline step via a JSON configuration file.</w:t>
      </w:r>
    </w:p>
    <w:p w14:paraId="0F576FFC" w14:textId="77777777" w:rsidR="005C489A" w:rsidRDefault="00000000">
      <w:r>
        <w:t>The pipeline construction logic will read this config and dynamically assemble the correct</w:t>
      </w:r>
    </w:p>
    <w:p w14:paraId="286FCE98" w14:textId="77777777" w:rsidR="005C489A" w:rsidRDefault="00000000">
      <w:r>
        <w:t>SageMaker Pipeline steps based on user preferences.</w:t>
      </w:r>
    </w:p>
    <w:p w14:paraId="645571F6" w14:textId="77777777" w:rsidR="005C489A" w:rsidRDefault="00000000">
      <w:pPr>
        <w:pStyle w:val="Heading2"/>
      </w:pPr>
      <w:r>
        <w:t>1.3 Scope</w:t>
      </w:r>
    </w:p>
    <w:p w14:paraId="3D01D4EA" w14:textId="77777777" w:rsidR="005C489A" w:rsidRDefault="00000000">
      <w:r>
        <w:rPr>
          <w:b/>
        </w:rPr>
        <w:t>In scope:</w:t>
      </w:r>
    </w:p>
    <w:p w14:paraId="0A51FA17" w14:textId="77777777" w:rsidR="005C489A" w:rsidRDefault="00000000">
      <w:pPr>
        <w:pStyle w:val="ListBullet"/>
      </w:pPr>
      <w:r>
        <w:t>Config schema for per-step compute selection</w:t>
      </w:r>
    </w:p>
    <w:p w14:paraId="05F3F91C" w14:textId="77777777" w:rsidR="005C489A" w:rsidRDefault="00000000">
      <w:pPr>
        <w:pStyle w:val="ListBullet"/>
      </w:pPr>
      <w:r>
        <w:t>Factory pattern for step construction in pipeline.py</w:t>
      </w:r>
    </w:p>
    <w:p w14:paraId="7BA855D9" w14:textId="77777777" w:rsidR="005C489A" w:rsidRDefault="00000000">
      <w:pPr>
        <w:pStyle w:val="ListBullet"/>
      </w:pPr>
      <w:r>
        <w:t>Support for SageMaker Processing and EMR Serverless as preprocessing compute options</w:t>
      </w:r>
    </w:p>
    <w:p w14:paraId="03F26C42" w14:textId="77777777" w:rsidR="005C489A" w:rsidRDefault="00000000">
      <w:pPr>
        <w:pStyle w:val="ListBullet"/>
      </w:pPr>
      <w:r>
        <w:t>Support for SageMaker Training as training compute (extensible to others in future)</w:t>
      </w:r>
    </w:p>
    <w:p w14:paraId="062FCE36" w14:textId="77777777" w:rsidR="005C489A" w:rsidRDefault="00000000">
      <w:pPr>
        <w:pStyle w:val="ListBullet"/>
      </w:pPr>
      <w:r>
        <w:t>Config validation</w:t>
      </w:r>
    </w:p>
    <w:p w14:paraId="7306A3DD" w14:textId="77777777" w:rsidR="005C489A" w:rsidRDefault="00000000">
      <w:pPr>
        <w:pStyle w:val="ListBullet"/>
      </w:pPr>
      <w:r>
        <w:t>Regression and integration testing plan</w:t>
      </w:r>
    </w:p>
    <w:p w14:paraId="60C9429B" w14:textId="77777777" w:rsidR="005C489A" w:rsidRDefault="00000000">
      <w:r>
        <w:rPr>
          <w:b/>
        </w:rPr>
        <w:t>Out of scope:</w:t>
      </w:r>
    </w:p>
    <w:p w14:paraId="240D0EC0" w14:textId="77777777" w:rsidR="005C489A" w:rsidRDefault="00000000">
      <w:pPr>
        <w:pStyle w:val="ListBullet"/>
      </w:pPr>
      <w:r>
        <w:t>UI/CLI for config generation (users edit JSON directly)</w:t>
      </w:r>
    </w:p>
    <w:p w14:paraId="23FB9872" w14:textId="77777777" w:rsidR="005C489A" w:rsidRDefault="00000000">
      <w:pPr>
        <w:pStyle w:val="ListBullet"/>
      </w:pPr>
      <w:r>
        <w:lastRenderedPageBreak/>
        <w:t>Auto-provisioning of EMR Serverless applications</w:t>
      </w:r>
    </w:p>
    <w:p w14:paraId="061405D7" w14:textId="77777777" w:rsidR="005C489A" w:rsidRDefault="00000000">
      <w:pPr>
        <w:pStyle w:val="ListBullet"/>
      </w:pPr>
      <w:r>
        <w:t>Compute options for the evaluation step (future iteration)</w:t>
      </w:r>
    </w:p>
    <w:p w14:paraId="4930B3F7" w14:textId="77777777" w:rsidR="005C489A" w:rsidRDefault="00000000">
      <w:pPr>
        <w:pStyle w:val="Heading1"/>
      </w:pPr>
      <w:r>
        <w:t>2. Current Architecture</w:t>
      </w:r>
    </w:p>
    <w:p w14:paraId="6C74E0AC" w14:textId="77777777" w:rsidR="005C489A" w:rsidRDefault="00000000">
      <w:pPr>
        <w:pStyle w:val="Heading2"/>
      </w:pPr>
      <w:r>
        <w:t>2.1 Directory Structure</w:t>
      </w:r>
    </w:p>
    <w:p w14:paraId="5ADC0D6F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model_build/</w:t>
      </w:r>
      <w:r>
        <w:rPr>
          <w:rFonts w:ascii="Courier New" w:hAnsi="Courier New"/>
          <w:sz w:val="16"/>
        </w:rPr>
        <w:br/>
        <w:t>├── config/</w:t>
      </w:r>
      <w:r>
        <w:rPr>
          <w:rFonts w:ascii="Courier New" w:hAnsi="Courier New"/>
          <w:sz w:val="16"/>
        </w:rPr>
        <w:br/>
        <w:t>│   └── pipeline_config.json          # Current config (metadata only)</w:t>
      </w:r>
      <w:r>
        <w:rPr>
          <w:rFonts w:ascii="Courier New" w:hAnsi="Courier New"/>
          <w:sz w:val="16"/>
        </w:rPr>
        <w:br/>
        <w:t>├── ml_pipelines/</w:t>
      </w:r>
      <w:r>
        <w:rPr>
          <w:rFonts w:ascii="Courier New" w:hAnsi="Courier New"/>
          <w:sz w:val="16"/>
        </w:rPr>
        <w:br/>
        <w:t>│   ├── __init__.py</w:t>
      </w:r>
      <w:r>
        <w:rPr>
          <w:rFonts w:ascii="Courier New" w:hAnsi="Courier New"/>
          <w:sz w:val="16"/>
        </w:rPr>
        <w:br/>
        <w:t>│   ├── _utils.py                     # Dynamic module loading, kwargs conversion</w:t>
      </w:r>
      <w:r>
        <w:rPr>
          <w:rFonts w:ascii="Courier New" w:hAnsi="Courier New"/>
          <w:sz w:val="16"/>
        </w:rPr>
        <w:br/>
        <w:t>│   ├── run_pipeline.py               # CLI entry point</w:t>
      </w:r>
      <w:r>
        <w:rPr>
          <w:rFonts w:ascii="Courier New" w:hAnsi="Courier New"/>
          <w:sz w:val="16"/>
        </w:rPr>
        <w:br/>
        <w:t>│   └── training/</w:t>
      </w:r>
      <w:r>
        <w:rPr>
          <w:rFonts w:ascii="Courier New" w:hAnsi="Courier New"/>
          <w:sz w:val="16"/>
        </w:rPr>
        <w:br/>
        <w:t>│       ├── __init__.py</w:t>
      </w:r>
      <w:r>
        <w:rPr>
          <w:rFonts w:ascii="Courier New" w:hAnsi="Courier New"/>
          <w:sz w:val="16"/>
        </w:rPr>
        <w:br/>
        <w:t>│       └── pipeline.py               # Pipeline definition (hardcoded compute)</w:t>
      </w:r>
      <w:r>
        <w:rPr>
          <w:rFonts w:ascii="Courier New" w:hAnsi="Courier New"/>
          <w:sz w:val="16"/>
        </w:rPr>
        <w:br/>
        <w:t>├── source_scripts/</w:t>
      </w:r>
      <w:r>
        <w:rPr>
          <w:rFonts w:ascii="Courier New" w:hAnsi="Courier New"/>
          <w:sz w:val="16"/>
        </w:rPr>
        <w:br/>
        <w:t>│   ├── preprocessing/</w:t>
      </w:r>
      <w:r>
        <w:rPr>
          <w:rFonts w:ascii="Courier New" w:hAnsi="Courier New"/>
          <w:sz w:val="16"/>
        </w:rPr>
        <w:br/>
        <w:t>│   │   └── prepare_bank_data/</w:t>
      </w:r>
      <w:r>
        <w:rPr>
          <w:rFonts w:ascii="Courier New" w:hAnsi="Courier New"/>
          <w:sz w:val="16"/>
        </w:rPr>
        <w:br/>
        <w:t>│   │       ├── main.py               # SKLearn-based preprocessing script</w:t>
      </w:r>
      <w:r>
        <w:rPr>
          <w:rFonts w:ascii="Courier New" w:hAnsi="Courier New"/>
          <w:sz w:val="16"/>
        </w:rPr>
        <w:br/>
        <w:t>│   │       └── requirements.txt</w:t>
      </w:r>
      <w:r>
        <w:rPr>
          <w:rFonts w:ascii="Courier New" w:hAnsi="Courier New"/>
          <w:sz w:val="16"/>
        </w:rPr>
        <w:br/>
        <w:t>│   ├── training/</w:t>
      </w:r>
      <w:r>
        <w:rPr>
          <w:rFonts w:ascii="Courier New" w:hAnsi="Courier New"/>
          <w:sz w:val="16"/>
        </w:rPr>
        <w:br/>
        <w:t>│   │   └── xgboost/</w:t>
      </w:r>
      <w:r>
        <w:rPr>
          <w:rFonts w:ascii="Courier New" w:hAnsi="Courier New"/>
          <w:sz w:val="16"/>
        </w:rPr>
        <w:br/>
        <w:t>│   │       └── train.py</w:t>
      </w:r>
      <w:r>
        <w:rPr>
          <w:rFonts w:ascii="Courier New" w:hAnsi="Courier New"/>
          <w:sz w:val="16"/>
        </w:rPr>
        <w:br/>
        <w:t>│   └── evaluate/</w:t>
      </w:r>
      <w:r>
        <w:rPr>
          <w:rFonts w:ascii="Courier New" w:hAnsi="Courier New"/>
          <w:sz w:val="16"/>
        </w:rPr>
        <w:br/>
        <w:t>│       └── evaluate_xgboost/</w:t>
      </w:r>
      <w:r>
        <w:rPr>
          <w:rFonts w:ascii="Courier New" w:hAnsi="Courier New"/>
          <w:sz w:val="16"/>
        </w:rPr>
        <w:br/>
        <w:t>│           └── main.py</w:t>
      </w:r>
      <w:r>
        <w:rPr>
          <w:rFonts w:ascii="Courier New" w:hAnsi="Courier New"/>
          <w:sz w:val="16"/>
        </w:rPr>
        <w:br/>
        <w:t>├── requirements.txt</w:t>
      </w:r>
      <w:r>
        <w:rPr>
          <w:rFonts w:ascii="Courier New" w:hAnsi="Courier New"/>
          <w:sz w:val="16"/>
        </w:rPr>
        <w:br/>
        <w:t>└── setup.py</w:t>
      </w:r>
    </w:p>
    <w:p w14:paraId="46FC4B31" w14:textId="77777777" w:rsidR="005C489A" w:rsidRDefault="00000000">
      <w:pPr>
        <w:pStyle w:val="Heading2"/>
      </w:pPr>
      <w:r>
        <w:t>2.2 Current Pipeline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1677"/>
        <w:gridCol w:w="4248"/>
      </w:tblGrid>
      <w:tr w:rsidR="005C489A" w14:paraId="5496F278" w14:textId="77777777">
        <w:tc>
          <w:tcPr>
            <w:tcW w:w="2880" w:type="dxa"/>
            <w:shd w:val="clear" w:color="auto" w:fill="2E4057"/>
          </w:tcPr>
          <w:p w14:paraId="57DD77E8" w14:textId="77777777" w:rsidR="005C489A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880" w:type="dxa"/>
            <w:shd w:val="clear" w:color="auto" w:fill="2E4057"/>
          </w:tcPr>
          <w:p w14:paraId="664DE8B4" w14:textId="77777777" w:rsidR="005C489A" w:rsidRDefault="00000000">
            <w:r>
              <w:rPr>
                <w:b/>
                <w:color w:val="FFFFFF"/>
                <w:sz w:val="18"/>
              </w:rPr>
              <w:t>Compute</w:t>
            </w:r>
          </w:p>
        </w:tc>
        <w:tc>
          <w:tcPr>
            <w:tcW w:w="2880" w:type="dxa"/>
            <w:shd w:val="clear" w:color="auto" w:fill="2E4057"/>
          </w:tcPr>
          <w:p w14:paraId="55E53108" w14:textId="77777777" w:rsidR="005C489A" w:rsidRDefault="00000000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5C489A" w14:paraId="6BCD8C66" w14:textId="77777777">
        <w:tc>
          <w:tcPr>
            <w:tcW w:w="2880" w:type="dxa"/>
          </w:tcPr>
          <w:p w14:paraId="3DE0DB62" w14:textId="77777777" w:rsidR="005C489A" w:rsidRDefault="00000000">
            <w:r>
              <w:rPr>
                <w:sz w:val="18"/>
              </w:rPr>
              <w:t>PreprocessBankMarketingData</w:t>
            </w:r>
          </w:p>
        </w:tc>
        <w:tc>
          <w:tcPr>
            <w:tcW w:w="2880" w:type="dxa"/>
          </w:tcPr>
          <w:p w14:paraId="764D06C1" w14:textId="77777777" w:rsidR="005C489A" w:rsidRDefault="00000000">
            <w:r>
              <w:rPr>
                <w:sz w:val="18"/>
              </w:rPr>
              <w:t>SageMaker Processing (FrameworkProcessor + SKLearn 1.4-2)</w:t>
            </w:r>
          </w:p>
        </w:tc>
        <w:tc>
          <w:tcPr>
            <w:tcW w:w="2880" w:type="dxa"/>
          </w:tcPr>
          <w:p w14:paraId="0409173F" w14:textId="77777777" w:rsidR="005C489A" w:rsidRDefault="00000000">
            <w:r>
              <w:rPr>
                <w:sz w:val="18"/>
              </w:rPr>
              <w:t>`source_scripts/preprocessing/prepare_bank_data/main.py`</w:t>
            </w:r>
          </w:p>
        </w:tc>
      </w:tr>
      <w:tr w:rsidR="005C489A" w14:paraId="24CA16D5" w14:textId="77777777">
        <w:tc>
          <w:tcPr>
            <w:tcW w:w="2880" w:type="dxa"/>
          </w:tcPr>
          <w:p w14:paraId="47900DF4" w14:textId="77777777" w:rsidR="005C489A" w:rsidRDefault="00000000">
            <w:r>
              <w:rPr>
                <w:sz w:val="18"/>
              </w:rPr>
              <w:t>TrainBankMarketingModel</w:t>
            </w:r>
          </w:p>
        </w:tc>
        <w:tc>
          <w:tcPr>
            <w:tcW w:w="2880" w:type="dxa"/>
          </w:tcPr>
          <w:p w14:paraId="7C742EDE" w14:textId="77777777" w:rsidR="005C489A" w:rsidRDefault="00000000">
            <w:r>
              <w:rPr>
                <w:sz w:val="18"/>
              </w:rPr>
              <w:t>SageMaker Training (XGBoost 1.7-1)</w:t>
            </w:r>
          </w:p>
        </w:tc>
        <w:tc>
          <w:tcPr>
            <w:tcW w:w="2880" w:type="dxa"/>
          </w:tcPr>
          <w:p w14:paraId="1036E3B3" w14:textId="77777777" w:rsidR="005C489A" w:rsidRDefault="00000000">
            <w:r>
              <w:rPr>
                <w:sz w:val="18"/>
              </w:rPr>
              <w:t>`source_scripts/training/xgboost/train.py`</w:t>
            </w:r>
          </w:p>
        </w:tc>
      </w:tr>
      <w:tr w:rsidR="005C489A" w14:paraId="373A669B" w14:textId="77777777">
        <w:tc>
          <w:tcPr>
            <w:tcW w:w="2880" w:type="dxa"/>
          </w:tcPr>
          <w:p w14:paraId="77DAA3D2" w14:textId="77777777" w:rsidR="005C489A" w:rsidRDefault="00000000">
            <w:r>
              <w:rPr>
                <w:sz w:val="18"/>
              </w:rPr>
              <w:t>EvaluateBankMarketingModel</w:t>
            </w:r>
          </w:p>
        </w:tc>
        <w:tc>
          <w:tcPr>
            <w:tcW w:w="2880" w:type="dxa"/>
          </w:tcPr>
          <w:p w14:paraId="19CBA335" w14:textId="77777777" w:rsidR="005C489A" w:rsidRDefault="00000000">
            <w:r>
              <w:rPr>
                <w:sz w:val="18"/>
              </w:rPr>
              <w:t>SageMaker Processing (FrameworkProcessor + SKLearn 1.4-2)</w:t>
            </w:r>
          </w:p>
        </w:tc>
        <w:tc>
          <w:tcPr>
            <w:tcW w:w="2880" w:type="dxa"/>
          </w:tcPr>
          <w:p w14:paraId="3440DBBB" w14:textId="77777777" w:rsidR="005C489A" w:rsidRDefault="00000000">
            <w:r>
              <w:rPr>
                <w:sz w:val="18"/>
              </w:rPr>
              <w:t>`source_scripts/evaluate/evaluate_xgboost/main.py`</w:t>
            </w:r>
          </w:p>
        </w:tc>
      </w:tr>
      <w:tr w:rsidR="005C489A" w14:paraId="32DEB520" w14:textId="77777777">
        <w:tc>
          <w:tcPr>
            <w:tcW w:w="2880" w:type="dxa"/>
          </w:tcPr>
          <w:p w14:paraId="567F21B2" w14:textId="77777777" w:rsidR="005C489A" w:rsidRDefault="00000000">
            <w:r>
              <w:rPr>
                <w:sz w:val="18"/>
              </w:rPr>
              <w:t>CheckAccuracyBankMarketingEvaluation</w:t>
            </w:r>
          </w:p>
        </w:tc>
        <w:tc>
          <w:tcPr>
            <w:tcW w:w="2880" w:type="dxa"/>
          </w:tcPr>
          <w:p w14:paraId="663C9E40" w14:textId="77777777" w:rsidR="005C489A" w:rsidRDefault="00000000">
            <w:r>
              <w:rPr>
                <w:sz w:val="18"/>
              </w:rPr>
              <w:t>Condition step (no compute)</w:t>
            </w:r>
          </w:p>
        </w:tc>
        <w:tc>
          <w:tcPr>
            <w:tcW w:w="2880" w:type="dxa"/>
          </w:tcPr>
          <w:p w14:paraId="3E8FEF5E" w14:textId="77777777" w:rsidR="005C489A" w:rsidRDefault="00000000">
            <w:r>
              <w:rPr>
                <w:sz w:val="18"/>
              </w:rPr>
              <w:t>Inline in pipeline.py</w:t>
            </w:r>
          </w:p>
        </w:tc>
      </w:tr>
      <w:tr w:rsidR="005C489A" w14:paraId="1489A710" w14:textId="77777777">
        <w:tc>
          <w:tcPr>
            <w:tcW w:w="2880" w:type="dxa"/>
          </w:tcPr>
          <w:p w14:paraId="24D76D82" w14:textId="77777777" w:rsidR="005C489A" w:rsidRDefault="00000000">
            <w:r>
              <w:rPr>
                <w:sz w:val="18"/>
              </w:rPr>
              <w:t>RegisterBankMarketingModel</w:t>
            </w:r>
          </w:p>
        </w:tc>
        <w:tc>
          <w:tcPr>
            <w:tcW w:w="2880" w:type="dxa"/>
          </w:tcPr>
          <w:p w14:paraId="7790E8BE" w14:textId="77777777" w:rsidR="005C489A" w:rsidRDefault="00000000">
            <w:r>
              <w:rPr>
                <w:sz w:val="18"/>
              </w:rPr>
              <w:t>Model registry (no compute)</w:t>
            </w:r>
          </w:p>
        </w:tc>
        <w:tc>
          <w:tcPr>
            <w:tcW w:w="2880" w:type="dxa"/>
          </w:tcPr>
          <w:p w14:paraId="0D3DBD08" w14:textId="77777777" w:rsidR="005C489A" w:rsidRDefault="00000000">
            <w:r>
              <w:rPr>
                <w:sz w:val="18"/>
              </w:rPr>
              <w:t>Inline in pipeline.py</w:t>
            </w:r>
          </w:p>
        </w:tc>
      </w:tr>
    </w:tbl>
    <w:p w14:paraId="7FDACB67" w14:textId="77777777" w:rsidR="005C489A" w:rsidRDefault="005C489A"/>
    <w:p w14:paraId="07BA3046" w14:textId="77777777" w:rsidR="005C489A" w:rsidRDefault="00000000">
      <w:pPr>
        <w:pStyle w:val="Heading2"/>
      </w:pPr>
      <w:r>
        <w:t>2.3 Current Config File (`pipeline_config.json`)</w:t>
      </w:r>
    </w:p>
    <w:p w14:paraId="0CDA98AB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"aws_region": "us-east-1",</w:t>
      </w:r>
      <w:r>
        <w:rPr>
          <w:rFonts w:ascii="Courier New" w:hAnsi="Courier New"/>
          <w:sz w:val="16"/>
        </w:rPr>
        <w:br/>
        <w:t xml:space="preserve">  "sagemaker_project_name": "",</w:t>
      </w:r>
      <w:r>
        <w:rPr>
          <w:rFonts w:ascii="Courier New" w:hAnsi="Courier New"/>
          <w:sz w:val="16"/>
        </w:rPr>
        <w:br/>
        <w:t xml:space="preserve">  "sagemaker_pipeline_role_arn": "",</w:t>
      </w:r>
      <w:r>
        <w:rPr>
          <w:rFonts w:ascii="Courier New" w:hAnsi="Courier New"/>
          <w:sz w:val="16"/>
        </w:rPr>
        <w:br/>
        <w:t xml:space="preserve">  "glue_database": "bank-classification-db",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"glue_table": "bank-marketing-data",</w:t>
      </w:r>
      <w:r>
        <w:rPr>
          <w:rFonts w:ascii="Courier New" w:hAnsi="Courier New"/>
          <w:sz w:val="16"/>
        </w:rPr>
        <w:br/>
        <w:t xml:space="preserve">  "DataBucketName": "",</w:t>
      </w:r>
      <w:r>
        <w:rPr>
          <w:rFonts w:ascii="Courier New" w:hAnsi="Courier New"/>
          <w:sz w:val="16"/>
        </w:rPr>
        <w:br/>
        <w:t xml:space="preserve">  "model_package_group_name": "bank-classification-model-group",</w:t>
      </w:r>
      <w:r>
        <w:rPr>
          <w:rFonts w:ascii="Courier New" w:hAnsi="Courier New"/>
          <w:sz w:val="16"/>
        </w:rPr>
        <w:br/>
        <w:t xml:space="preserve">  "mlflow_tracking_uri": "",</w:t>
      </w:r>
      <w:r>
        <w:rPr>
          <w:rFonts w:ascii="Courier New" w:hAnsi="Courier New"/>
          <w:sz w:val="16"/>
        </w:rPr>
        <w:br/>
        <w:t xml:space="preserve">  "mlflow_experiment_name": "bank-classification-experiment"</w:t>
      </w:r>
      <w:r>
        <w:rPr>
          <w:rFonts w:ascii="Courier New" w:hAnsi="Courier New"/>
          <w:sz w:val="16"/>
        </w:rPr>
        <w:br/>
        <w:t>}</w:t>
      </w:r>
    </w:p>
    <w:p w14:paraId="391F842E" w14:textId="77777777" w:rsidR="005C489A" w:rsidRDefault="00000000">
      <w:pPr>
        <w:pStyle w:val="Heading2"/>
      </w:pPr>
      <w:r>
        <w:t>2.4 Current Data Flow</w:t>
      </w:r>
    </w:p>
    <w:p w14:paraId="091EAB10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Glue Catalog (bank-marketing-data)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▼</w:t>
      </w:r>
      <w:r>
        <w:rPr>
          <w:rFonts w:ascii="Courier New" w:hAnsi="Courier New"/>
          <w:sz w:val="16"/>
        </w:rPr>
        <w:br/>
        <w:t>[Preprocessing - SageMaker Processing]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├── s3://.../train/train.csv</w:t>
      </w:r>
      <w:r>
        <w:rPr>
          <w:rFonts w:ascii="Courier New" w:hAnsi="Courier New"/>
          <w:sz w:val="16"/>
        </w:rPr>
        <w:br/>
        <w:t xml:space="preserve">    ├── s3://.../validation/validation.csv</w:t>
      </w:r>
      <w:r>
        <w:rPr>
          <w:rFonts w:ascii="Courier New" w:hAnsi="Courier New"/>
          <w:sz w:val="16"/>
        </w:rPr>
        <w:br/>
        <w:t xml:space="preserve">    ├── s3://.../test/test.csv</w:t>
      </w:r>
      <w:r>
        <w:rPr>
          <w:rFonts w:ascii="Courier New" w:hAnsi="Courier New"/>
          <w:sz w:val="16"/>
        </w:rPr>
        <w:br/>
        <w:t xml:space="preserve">    └── s3://.../mlflow/parent_run_id.txt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 xml:space="preserve">            ▼</w:t>
      </w:r>
      <w:r>
        <w:rPr>
          <w:rFonts w:ascii="Courier New" w:hAnsi="Courier New"/>
          <w:sz w:val="16"/>
        </w:rPr>
        <w:br/>
        <w:t>[Training - SageMaker Training]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└── s3://.../model.tar.gz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 xml:space="preserve">            ▼</w:t>
      </w:r>
      <w:r>
        <w:rPr>
          <w:rFonts w:ascii="Courier New" w:hAnsi="Courier New"/>
          <w:sz w:val="16"/>
        </w:rPr>
        <w:br/>
        <w:t>[Evaluation - SageMaker Processing]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└── evaluation.json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 xml:space="preserve">            ▼</w:t>
      </w:r>
      <w:r>
        <w:rPr>
          <w:rFonts w:ascii="Courier New" w:hAnsi="Courier New"/>
          <w:sz w:val="16"/>
        </w:rPr>
        <w:br/>
        <w:t>[Condition: accuracy &gt;= 0.7] ──► [Register Model]</w:t>
      </w:r>
    </w:p>
    <w:p w14:paraId="789529D3" w14:textId="77777777" w:rsidR="005C489A" w:rsidRDefault="00000000">
      <w:pPr>
        <w:pStyle w:val="Heading1"/>
      </w:pPr>
      <w:r>
        <w:t>3. Proposed Design</w:t>
      </w:r>
    </w:p>
    <w:p w14:paraId="0D727985" w14:textId="77777777" w:rsidR="005C489A" w:rsidRDefault="00000000">
      <w:pPr>
        <w:pStyle w:val="Heading2"/>
      </w:pPr>
      <w:r>
        <w:t>3.1 Enhanced Config Schema</w:t>
      </w:r>
    </w:p>
    <w:p w14:paraId="7BAC8C26" w14:textId="77777777" w:rsidR="005C489A" w:rsidRDefault="00000000">
      <w:r>
        <w:t>The pipeline_config.json will be extended with a steps section that allows per-step</w:t>
      </w:r>
    </w:p>
    <w:p w14:paraId="25898DC9" w14:textId="77777777" w:rsidR="005C489A" w:rsidRDefault="00000000">
      <w:r>
        <w:t>compute configuration. Existing top-level fields remain unchanged for backward compatibility.</w:t>
      </w:r>
    </w:p>
    <w:p w14:paraId="291114CA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"aws_region": "us-east-1",</w:t>
      </w:r>
      <w:r>
        <w:rPr>
          <w:rFonts w:ascii="Courier New" w:hAnsi="Courier New"/>
          <w:sz w:val="16"/>
        </w:rPr>
        <w:br/>
        <w:t xml:space="preserve">  "sagemaker_project_name": "",</w:t>
      </w:r>
      <w:r>
        <w:rPr>
          <w:rFonts w:ascii="Courier New" w:hAnsi="Courier New"/>
          <w:sz w:val="16"/>
        </w:rPr>
        <w:br/>
        <w:t xml:space="preserve">  "sagemaker_pipeline_role_arn": "",</w:t>
      </w:r>
      <w:r>
        <w:rPr>
          <w:rFonts w:ascii="Courier New" w:hAnsi="Courier New"/>
          <w:sz w:val="16"/>
        </w:rPr>
        <w:br/>
        <w:t xml:space="preserve">  "glue_database": "bank-classification-db",</w:t>
      </w:r>
      <w:r>
        <w:rPr>
          <w:rFonts w:ascii="Courier New" w:hAnsi="Courier New"/>
          <w:sz w:val="16"/>
        </w:rPr>
        <w:br/>
        <w:t xml:space="preserve">  "glue_table": "bank-marketing-data",</w:t>
      </w:r>
      <w:r>
        <w:rPr>
          <w:rFonts w:ascii="Courier New" w:hAnsi="Courier New"/>
          <w:sz w:val="16"/>
        </w:rPr>
        <w:br/>
        <w:t xml:space="preserve">  "DataBucketName": "",</w:t>
      </w:r>
      <w:r>
        <w:rPr>
          <w:rFonts w:ascii="Courier New" w:hAnsi="Courier New"/>
          <w:sz w:val="16"/>
        </w:rPr>
        <w:br/>
        <w:t xml:space="preserve">  "model_package_group_name": "bank-classification-model-group",</w:t>
      </w:r>
      <w:r>
        <w:rPr>
          <w:rFonts w:ascii="Courier New" w:hAnsi="Courier New"/>
          <w:sz w:val="16"/>
        </w:rPr>
        <w:br/>
        <w:t xml:space="preserve">  "mlflow_tracking_uri": "",</w:t>
      </w:r>
      <w:r>
        <w:rPr>
          <w:rFonts w:ascii="Courier New" w:hAnsi="Courier New"/>
          <w:sz w:val="16"/>
        </w:rPr>
        <w:br/>
        <w:t xml:space="preserve">  "mlflow_experiment_name": "bank-classification-experiment",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"steps": {</w:t>
      </w:r>
      <w:r>
        <w:rPr>
          <w:rFonts w:ascii="Courier New" w:hAnsi="Courier New"/>
          <w:sz w:val="16"/>
        </w:rPr>
        <w:br/>
        <w:t xml:space="preserve">    "preprocessing": {</w:t>
      </w:r>
      <w:r>
        <w:rPr>
          <w:rFonts w:ascii="Courier New" w:hAnsi="Courier New"/>
          <w:sz w:val="16"/>
        </w:rPr>
        <w:br/>
        <w:t xml:space="preserve">      "compute": "sagemaker_processing",</w:t>
      </w:r>
      <w:r>
        <w:rPr>
          <w:rFonts w:ascii="Courier New" w:hAnsi="Courier New"/>
          <w:sz w:val="16"/>
        </w:rPr>
        <w:br/>
        <w:t xml:space="preserve">      "sagemaker_processing":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1,</w:t>
      </w:r>
      <w:r>
        <w:rPr>
          <w:rFonts w:ascii="Courier New" w:hAnsi="Courier New"/>
          <w:sz w:val="16"/>
        </w:rPr>
        <w:br/>
        <w:t xml:space="preserve">        "framework": "sklearn",</w:t>
      </w:r>
      <w:r>
        <w:rPr>
          <w:rFonts w:ascii="Courier New" w:hAnsi="Courier New"/>
          <w:sz w:val="16"/>
        </w:rPr>
        <w:br/>
        <w:t xml:space="preserve">        "framework_version": "1.4-2",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"volume_size_gb": 30</w:t>
      </w:r>
      <w:r>
        <w:rPr>
          <w:rFonts w:ascii="Courier New" w:hAnsi="Courier New"/>
          <w:sz w:val="16"/>
        </w:rPr>
        <w:br/>
        <w:t xml:space="preserve">      },</w:t>
      </w:r>
      <w:r>
        <w:rPr>
          <w:rFonts w:ascii="Courier New" w:hAnsi="Courier New"/>
          <w:sz w:val="16"/>
        </w:rPr>
        <w:br/>
        <w:t xml:space="preserve">      "emr_serverless": {</w:t>
      </w:r>
      <w:r>
        <w:rPr>
          <w:rFonts w:ascii="Courier New" w:hAnsi="Courier New"/>
          <w:sz w:val="16"/>
        </w:rPr>
        <w:br/>
        <w:t xml:space="preserve">        "application_id": "00abcdef12345678",</w:t>
      </w:r>
      <w:r>
        <w:rPr>
          <w:rFonts w:ascii="Courier New" w:hAnsi="Courier New"/>
          <w:sz w:val="16"/>
        </w:rPr>
        <w:br/>
        <w:t xml:space="preserve">        "execution_role_arn": "arn:aws:iam::123456789012:role/EMRServerlessRole",</w:t>
      </w:r>
      <w:r>
        <w:rPr>
          <w:rFonts w:ascii="Courier New" w:hAnsi="Courier New"/>
          <w:sz w:val="16"/>
        </w:rPr>
        <w:br/>
        <w:t xml:space="preserve">        "release_label": "emr-7.1.0",</w:t>
      </w:r>
      <w:r>
        <w:rPr>
          <w:rFonts w:ascii="Courier New" w:hAnsi="Courier New"/>
          <w:sz w:val="16"/>
        </w:rPr>
        <w:br/>
        <w:t xml:space="preserve">        "spark_submit_params": {</w:t>
      </w:r>
      <w:r>
        <w:rPr>
          <w:rFonts w:ascii="Courier New" w:hAnsi="Courier New"/>
          <w:sz w:val="16"/>
        </w:rPr>
        <w:br/>
        <w:t xml:space="preserve">          "spark.executor.memory": "4g",</w:t>
      </w:r>
      <w:r>
        <w:rPr>
          <w:rFonts w:ascii="Courier New" w:hAnsi="Courier New"/>
          <w:sz w:val="16"/>
        </w:rPr>
        <w:br/>
        <w:t xml:space="preserve">          "spark.executor.cores": "4",</w:t>
      </w:r>
      <w:r>
        <w:rPr>
          <w:rFonts w:ascii="Courier New" w:hAnsi="Courier New"/>
          <w:sz w:val="16"/>
        </w:rPr>
        <w:br/>
        <w:t xml:space="preserve">          "spark.driver.memory": "2g"</w:t>
      </w:r>
      <w:r>
        <w:rPr>
          <w:rFonts w:ascii="Courier New" w:hAnsi="Courier New"/>
          <w:sz w:val="16"/>
        </w:rPr>
        <w:br/>
        <w:t xml:space="preserve">        },</w:t>
      </w:r>
      <w:r>
        <w:rPr>
          <w:rFonts w:ascii="Courier New" w:hAnsi="Courier New"/>
          <w:sz w:val="16"/>
        </w:rPr>
        <w:br/>
        <w:t xml:space="preserve">        "entry_point": "source_scripts/preprocessing/prepare_bank_data_spark/main.py"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"training": {</w:t>
      </w:r>
      <w:r>
        <w:rPr>
          <w:rFonts w:ascii="Courier New" w:hAnsi="Courier New"/>
          <w:sz w:val="16"/>
        </w:rPr>
        <w:br/>
        <w:t xml:space="preserve">      "compute": "sagemaker_training",</w:t>
      </w:r>
      <w:r>
        <w:rPr>
          <w:rFonts w:ascii="Courier New" w:hAnsi="Courier New"/>
          <w:sz w:val="16"/>
        </w:rPr>
        <w:br/>
        <w:t xml:space="preserve">      "sagemaker_training":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1,</w:t>
      </w:r>
      <w:r>
        <w:rPr>
          <w:rFonts w:ascii="Courier New" w:hAnsi="Courier New"/>
          <w:sz w:val="16"/>
        </w:rPr>
        <w:br/>
        <w:t xml:space="preserve">        "framework": "xgboost",</w:t>
      </w:r>
      <w:r>
        <w:rPr>
          <w:rFonts w:ascii="Courier New" w:hAnsi="Courier New"/>
          <w:sz w:val="16"/>
        </w:rPr>
        <w:br/>
        <w:t xml:space="preserve">        "framework_version": "1.7-1",</w:t>
      </w:r>
      <w:r>
        <w:rPr>
          <w:rFonts w:ascii="Courier New" w:hAnsi="Courier New"/>
          <w:sz w:val="16"/>
        </w:rPr>
        <w:br/>
        <w:t xml:space="preserve">        "volume_size_gb": 30,</w:t>
      </w:r>
      <w:r>
        <w:rPr>
          <w:rFonts w:ascii="Courier New" w:hAnsi="Courier New"/>
          <w:sz w:val="16"/>
        </w:rPr>
        <w:br/>
        <w:t xml:space="preserve">        "hyperparameters": {</w:t>
      </w:r>
      <w:r>
        <w:rPr>
          <w:rFonts w:ascii="Courier New" w:hAnsi="Courier New"/>
          <w:sz w:val="16"/>
        </w:rPr>
        <w:br/>
        <w:t xml:space="preserve">          "max_depth": 5,</w:t>
      </w:r>
      <w:r>
        <w:rPr>
          <w:rFonts w:ascii="Courier New" w:hAnsi="Courier New"/>
          <w:sz w:val="16"/>
        </w:rPr>
        <w:br/>
        <w:t xml:space="preserve">          "eta": 0.2,</w:t>
      </w:r>
      <w:r>
        <w:rPr>
          <w:rFonts w:ascii="Courier New" w:hAnsi="Courier New"/>
          <w:sz w:val="16"/>
        </w:rPr>
        <w:br/>
        <w:t xml:space="preserve">          "gamma": 4,</w:t>
      </w:r>
      <w:r>
        <w:rPr>
          <w:rFonts w:ascii="Courier New" w:hAnsi="Courier New"/>
          <w:sz w:val="16"/>
        </w:rPr>
        <w:br/>
        <w:t xml:space="preserve">          "min_child_weight": 6,</w:t>
      </w:r>
      <w:r>
        <w:rPr>
          <w:rFonts w:ascii="Courier New" w:hAnsi="Courier New"/>
          <w:sz w:val="16"/>
        </w:rPr>
        <w:br/>
        <w:t xml:space="preserve">          "subsample": 0.8,</w:t>
      </w:r>
      <w:r>
        <w:rPr>
          <w:rFonts w:ascii="Courier New" w:hAnsi="Courier New"/>
          <w:sz w:val="16"/>
        </w:rPr>
        <w:br/>
        <w:t xml:space="preserve">          "num_round": 100,</w:t>
      </w:r>
      <w:r>
        <w:rPr>
          <w:rFonts w:ascii="Courier New" w:hAnsi="Courier New"/>
          <w:sz w:val="16"/>
        </w:rPr>
        <w:br/>
        <w:t xml:space="preserve">          "objective": "binary:logistic"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"evaluation": {</w:t>
      </w:r>
      <w:r>
        <w:rPr>
          <w:rFonts w:ascii="Courier New" w:hAnsi="Courier New"/>
          <w:sz w:val="16"/>
        </w:rPr>
        <w:br/>
        <w:t xml:space="preserve">      "compute": "sagemaker_processing",</w:t>
      </w:r>
      <w:r>
        <w:rPr>
          <w:rFonts w:ascii="Courier New" w:hAnsi="Courier New"/>
          <w:sz w:val="16"/>
        </w:rPr>
        <w:br/>
        <w:t xml:space="preserve">      "sagemaker_processing":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1,</w:t>
      </w:r>
      <w:r>
        <w:rPr>
          <w:rFonts w:ascii="Courier New" w:hAnsi="Courier New"/>
          <w:sz w:val="16"/>
        </w:rPr>
        <w:br/>
        <w:t xml:space="preserve">        "framework": "sklearn",</w:t>
      </w:r>
      <w:r>
        <w:rPr>
          <w:rFonts w:ascii="Courier New" w:hAnsi="Courier New"/>
          <w:sz w:val="16"/>
        </w:rPr>
        <w:br/>
        <w:t xml:space="preserve">        "framework_version": "1.4-2",</w:t>
      </w:r>
      <w:r>
        <w:rPr>
          <w:rFonts w:ascii="Courier New" w:hAnsi="Courier New"/>
          <w:sz w:val="16"/>
        </w:rPr>
        <w:br/>
        <w:t xml:space="preserve">        "volume_size_gb": 30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14:paraId="0F5748C7" w14:textId="77777777" w:rsidR="005C489A" w:rsidRDefault="00000000">
      <w:pPr>
        <w:pStyle w:val="Heading2"/>
      </w:pPr>
      <w:r>
        <w:t>3.2 Config Schema Specification</w:t>
      </w:r>
    </w:p>
    <w:p w14:paraId="228FA108" w14:textId="77777777" w:rsidR="005C489A" w:rsidRDefault="00000000">
      <w:pPr>
        <w:pStyle w:val="Heading3"/>
      </w:pPr>
      <w:r>
        <w:t>Top-Level Fields (unchanged)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151"/>
        <w:gridCol w:w="2152"/>
        <w:gridCol w:w="2153"/>
      </w:tblGrid>
      <w:tr w:rsidR="005C489A" w14:paraId="5B407C2E" w14:textId="77777777">
        <w:tc>
          <w:tcPr>
            <w:tcW w:w="2160" w:type="dxa"/>
            <w:shd w:val="clear" w:color="auto" w:fill="2E4057"/>
          </w:tcPr>
          <w:p w14:paraId="7B218638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2E4057"/>
          </w:tcPr>
          <w:p w14:paraId="50271C23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2E4057"/>
          </w:tcPr>
          <w:p w14:paraId="076F460E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160" w:type="dxa"/>
            <w:shd w:val="clear" w:color="auto" w:fill="2E4057"/>
          </w:tcPr>
          <w:p w14:paraId="52DF4AAC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2E722185" w14:textId="77777777">
        <w:tc>
          <w:tcPr>
            <w:tcW w:w="2160" w:type="dxa"/>
          </w:tcPr>
          <w:p w14:paraId="53E8C66E" w14:textId="77777777" w:rsidR="005C489A" w:rsidRDefault="00000000">
            <w:r>
              <w:rPr>
                <w:sz w:val="18"/>
              </w:rPr>
              <w:t>aws_region</w:t>
            </w:r>
          </w:p>
        </w:tc>
        <w:tc>
          <w:tcPr>
            <w:tcW w:w="2160" w:type="dxa"/>
          </w:tcPr>
          <w:p w14:paraId="24113C02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437EE98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30C91D34" w14:textId="77777777" w:rsidR="005C489A" w:rsidRDefault="00000000">
            <w:r>
              <w:rPr>
                <w:sz w:val="18"/>
              </w:rPr>
              <w:t>AWS region</w:t>
            </w:r>
          </w:p>
        </w:tc>
      </w:tr>
      <w:tr w:rsidR="005C489A" w14:paraId="2DA30561" w14:textId="77777777">
        <w:tc>
          <w:tcPr>
            <w:tcW w:w="2160" w:type="dxa"/>
          </w:tcPr>
          <w:p w14:paraId="6B7CA5AF" w14:textId="77777777" w:rsidR="005C489A" w:rsidRDefault="00000000">
            <w:r>
              <w:rPr>
                <w:sz w:val="18"/>
              </w:rPr>
              <w:t>sagemaker_project_name</w:t>
            </w:r>
          </w:p>
        </w:tc>
        <w:tc>
          <w:tcPr>
            <w:tcW w:w="2160" w:type="dxa"/>
          </w:tcPr>
          <w:p w14:paraId="27ED1786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DAC2733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6068C038" w14:textId="77777777" w:rsidR="005C489A" w:rsidRDefault="00000000">
            <w:r>
              <w:rPr>
                <w:sz w:val="18"/>
              </w:rPr>
              <w:t>SageMaker project name</w:t>
            </w:r>
          </w:p>
        </w:tc>
      </w:tr>
      <w:tr w:rsidR="005C489A" w14:paraId="2936E18A" w14:textId="77777777">
        <w:tc>
          <w:tcPr>
            <w:tcW w:w="2160" w:type="dxa"/>
          </w:tcPr>
          <w:p w14:paraId="62121654" w14:textId="77777777" w:rsidR="005C489A" w:rsidRDefault="00000000">
            <w:r>
              <w:rPr>
                <w:sz w:val="18"/>
              </w:rPr>
              <w:t>sagemaker_pipeline_role_arn</w:t>
            </w:r>
          </w:p>
        </w:tc>
        <w:tc>
          <w:tcPr>
            <w:tcW w:w="2160" w:type="dxa"/>
          </w:tcPr>
          <w:p w14:paraId="6AEF8847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24BFDFD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385B7F7E" w14:textId="77777777" w:rsidR="005C489A" w:rsidRDefault="00000000">
            <w:r>
              <w:rPr>
                <w:sz w:val="18"/>
              </w:rPr>
              <w:t>IAM role ARN for pipeline execution</w:t>
            </w:r>
          </w:p>
        </w:tc>
      </w:tr>
      <w:tr w:rsidR="005C489A" w14:paraId="76CFCFFB" w14:textId="77777777">
        <w:tc>
          <w:tcPr>
            <w:tcW w:w="2160" w:type="dxa"/>
          </w:tcPr>
          <w:p w14:paraId="397730AB" w14:textId="77777777" w:rsidR="005C489A" w:rsidRDefault="00000000">
            <w:r>
              <w:rPr>
                <w:sz w:val="18"/>
              </w:rPr>
              <w:t>glue_database</w:t>
            </w:r>
          </w:p>
        </w:tc>
        <w:tc>
          <w:tcPr>
            <w:tcW w:w="2160" w:type="dxa"/>
          </w:tcPr>
          <w:p w14:paraId="2C92D92D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8A27103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2AD63584" w14:textId="77777777" w:rsidR="005C489A" w:rsidRDefault="00000000">
            <w:r>
              <w:rPr>
                <w:sz w:val="18"/>
              </w:rPr>
              <w:t>Glue catalog database name</w:t>
            </w:r>
          </w:p>
        </w:tc>
      </w:tr>
      <w:tr w:rsidR="005C489A" w14:paraId="3E60B5A0" w14:textId="77777777">
        <w:tc>
          <w:tcPr>
            <w:tcW w:w="2160" w:type="dxa"/>
          </w:tcPr>
          <w:p w14:paraId="1D6AD7E2" w14:textId="77777777" w:rsidR="005C489A" w:rsidRDefault="00000000">
            <w:r>
              <w:rPr>
                <w:sz w:val="18"/>
              </w:rPr>
              <w:t>glue_table</w:t>
            </w:r>
          </w:p>
        </w:tc>
        <w:tc>
          <w:tcPr>
            <w:tcW w:w="2160" w:type="dxa"/>
          </w:tcPr>
          <w:p w14:paraId="26E8AAC8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6EC7E8B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79BF63B3" w14:textId="77777777" w:rsidR="005C489A" w:rsidRDefault="00000000">
            <w:r>
              <w:rPr>
                <w:sz w:val="18"/>
              </w:rPr>
              <w:t>Glue catalog table name</w:t>
            </w:r>
          </w:p>
        </w:tc>
      </w:tr>
      <w:tr w:rsidR="005C489A" w14:paraId="5ABAA25A" w14:textId="77777777">
        <w:tc>
          <w:tcPr>
            <w:tcW w:w="2160" w:type="dxa"/>
          </w:tcPr>
          <w:p w14:paraId="1F248EAC" w14:textId="77777777" w:rsidR="005C489A" w:rsidRDefault="00000000">
            <w:r>
              <w:rPr>
                <w:sz w:val="18"/>
              </w:rPr>
              <w:t>DataBucketName</w:t>
            </w:r>
          </w:p>
        </w:tc>
        <w:tc>
          <w:tcPr>
            <w:tcW w:w="2160" w:type="dxa"/>
          </w:tcPr>
          <w:p w14:paraId="58822444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3B61EFF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4CCFCB64" w14:textId="77777777" w:rsidR="005C489A" w:rsidRDefault="00000000">
            <w:r>
              <w:rPr>
                <w:sz w:val="18"/>
              </w:rPr>
              <w:t>S3 bucket for artifacts</w:t>
            </w:r>
          </w:p>
        </w:tc>
      </w:tr>
      <w:tr w:rsidR="005C489A" w14:paraId="762BA158" w14:textId="77777777">
        <w:tc>
          <w:tcPr>
            <w:tcW w:w="2160" w:type="dxa"/>
          </w:tcPr>
          <w:p w14:paraId="44F34D88" w14:textId="77777777" w:rsidR="005C489A" w:rsidRDefault="00000000">
            <w:r>
              <w:rPr>
                <w:sz w:val="18"/>
              </w:rPr>
              <w:t>model_package_group_name</w:t>
            </w:r>
          </w:p>
        </w:tc>
        <w:tc>
          <w:tcPr>
            <w:tcW w:w="2160" w:type="dxa"/>
          </w:tcPr>
          <w:p w14:paraId="44F23764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B43E121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162074C0" w14:textId="77777777" w:rsidR="005C489A" w:rsidRDefault="00000000">
            <w:r>
              <w:rPr>
                <w:sz w:val="18"/>
              </w:rPr>
              <w:t xml:space="preserve">Model package group </w:t>
            </w:r>
            <w:r>
              <w:rPr>
                <w:sz w:val="18"/>
              </w:rPr>
              <w:lastRenderedPageBreak/>
              <w:t>name</w:t>
            </w:r>
          </w:p>
        </w:tc>
      </w:tr>
      <w:tr w:rsidR="005C489A" w14:paraId="7753642E" w14:textId="77777777">
        <w:tc>
          <w:tcPr>
            <w:tcW w:w="2160" w:type="dxa"/>
          </w:tcPr>
          <w:p w14:paraId="02D9A4A2" w14:textId="77777777" w:rsidR="005C489A" w:rsidRDefault="00000000">
            <w:r>
              <w:rPr>
                <w:sz w:val="18"/>
              </w:rPr>
              <w:lastRenderedPageBreak/>
              <w:t>mlflow_tracking_uri</w:t>
            </w:r>
          </w:p>
        </w:tc>
        <w:tc>
          <w:tcPr>
            <w:tcW w:w="2160" w:type="dxa"/>
          </w:tcPr>
          <w:p w14:paraId="728D9179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C12B8C2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3546C72A" w14:textId="77777777" w:rsidR="005C489A" w:rsidRDefault="00000000">
            <w:r>
              <w:rPr>
                <w:sz w:val="18"/>
              </w:rPr>
              <w:t>MLflow tracking server URI</w:t>
            </w:r>
          </w:p>
        </w:tc>
      </w:tr>
      <w:tr w:rsidR="005C489A" w14:paraId="31B3DA3B" w14:textId="77777777">
        <w:tc>
          <w:tcPr>
            <w:tcW w:w="2160" w:type="dxa"/>
          </w:tcPr>
          <w:p w14:paraId="55373551" w14:textId="77777777" w:rsidR="005C489A" w:rsidRDefault="00000000">
            <w:r>
              <w:rPr>
                <w:sz w:val="18"/>
              </w:rPr>
              <w:t>mlflow_experiment_name</w:t>
            </w:r>
          </w:p>
        </w:tc>
        <w:tc>
          <w:tcPr>
            <w:tcW w:w="2160" w:type="dxa"/>
          </w:tcPr>
          <w:p w14:paraId="420540F6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E9A03B8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558D8854" w14:textId="77777777" w:rsidR="005C489A" w:rsidRDefault="00000000">
            <w:r>
              <w:rPr>
                <w:sz w:val="18"/>
              </w:rPr>
              <w:t>MLflow experiment name</w:t>
            </w:r>
          </w:p>
        </w:tc>
      </w:tr>
      <w:tr w:rsidR="005C489A" w14:paraId="2E949DEA" w14:textId="77777777">
        <w:tc>
          <w:tcPr>
            <w:tcW w:w="2160" w:type="dxa"/>
          </w:tcPr>
          <w:p w14:paraId="5BC7C97F" w14:textId="77777777" w:rsidR="005C489A" w:rsidRDefault="00000000">
            <w:r>
              <w:rPr>
                <w:sz w:val="18"/>
              </w:rPr>
              <w:t>steps</w:t>
            </w:r>
          </w:p>
        </w:tc>
        <w:tc>
          <w:tcPr>
            <w:tcW w:w="2160" w:type="dxa"/>
          </w:tcPr>
          <w:p w14:paraId="1A89F298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2160" w:type="dxa"/>
          </w:tcPr>
          <w:p w14:paraId="392C6273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76C99636" w14:textId="77777777" w:rsidR="005C489A" w:rsidRDefault="00000000">
            <w:r>
              <w:rPr>
                <w:sz w:val="18"/>
              </w:rPr>
              <w:t>Per-step compute config (defaults to current behavior if absent)</w:t>
            </w:r>
          </w:p>
        </w:tc>
      </w:tr>
    </w:tbl>
    <w:p w14:paraId="167ADD12" w14:textId="77777777" w:rsidR="005C489A" w:rsidRDefault="005C489A"/>
    <w:p w14:paraId="027FC4D3" w14:textId="77777777" w:rsidR="005C489A" w:rsidRDefault="00000000">
      <w:pPr>
        <w:pStyle w:val="Heading3"/>
      </w:pPr>
      <w:r>
        <w:t>`steps.preprocessing`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89A" w14:paraId="07388C07" w14:textId="77777777">
        <w:tc>
          <w:tcPr>
            <w:tcW w:w="2160" w:type="dxa"/>
            <w:shd w:val="clear" w:color="auto" w:fill="2E4057"/>
          </w:tcPr>
          <w:p w14:paraId="7AAE787D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2E4057"/>
          </w:tcPr>
          <w:p w14:paraId="12514934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2E4057"/>
          </w:tcPr>
          <w:p w14:paraId="5372089C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160" w:type="dxa"/>
            <w:shd w:val="clear" w:color="auto" w:fill="2E4057"/>
          </w:tcPr>
          <w:p w14:paraId="58C135C4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249DBEBC" w14:textId="77777777">
        <w:tc>
          <w:tcPr>
            <w:tcW w:w="2160" w:type="dxa"/>
          </w:tcPr>
          <w:p w14:paraId="1F60AAA2" w14:textId="77777777" w:rsidR="005C489A" w:rsidRDefault="00000000">
            <w:r>
              <w:rPr>
                <w:sz w:val="18"/>
              </w:rPr>
              <w:t>compute</w:t>
            </w:r>
          </w:p>
        </w:tc>
        <w:tc>
          <w:tcPr>
            <w:tcW w:w="2160" w:type="dxa"/>
          </w:tcPr>
          <w:p w14:paraId="5A7EC445" w14:textId="77777777" w:rsidR="005C489A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4C3C667A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4434473D" w14:textId="77777777" w:rsidR="005C489A" w:rsidRDefault="00000000">
            <w:r>
              <w:rPr>
                <w:sz w:val="18"/>
              </w:rPr>
              <w:t>One of: `sagemaker_processing`, `emr_serverless`</w:t>
            </w:r>
          </w:p>
        </w:tc>
      </w:tr>
      <w:tr w:rsidR="005C489A" w14:paraId="02513BD4" w14:textId="77777777">
        <w:tc>
          <w:tcPr>
            <w:tcW w:w="2160" w:type="dxa"/>
          </w:tcPr>
          <w:p w14:paraId="52AB0863" w14:textId="77777777" w:rsidR="005C489A" w:rsidRDefault="00000000">
            <w:r>
              <w:rPr>
                <w:sz w:val="18"/>
              </w:rPr>
              <w:t>sagemaker_processing</w:t>
            </w:r>
          </w:p>
        </w:tc>
        <w:tc>
          <w:tcPr>
            <w:tcW w:w="2160" w:type="dxa"/>
          </w:tcPr>
          <w:p w14:paraId="066DB2DB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2160" w:type="dxa"/>
          </w:tcPr>
          <w:p w14:paraId="39733CD2" w14:textId="77777777" w:rsidR="005C489A" w:rsidRDefault="00000000">
            <w:r>
              <w:rPr>
                <w:sz w:val="18"/>
              </w:rPr>
              <w:t>Conditional</w:t>
            </w:r>
          </w:p>
        </w:tc>
        <w:tc>
          <w:tcPr>
            <w:tcW w:w="2160" w:type="dxa"/>
          </w:tcPr>
          <w:p w14:paraId="14F12626" w14:textId="77777777" w:rsidR="005C489A" w:rsidRDefault="00000000">
            <w:r>
              <w:rPr>
                <w:sz w:val="18"/>
              </w:rPr>
              <w:t>Required when compute = `sagemaker_processing`</w:t>
            </w:r>
          </w:p>
        </w:tc>
      </w:tr>
      <w:tr w:rsidR="005C489A" w14:paraId="3A7F59B2" w14:textId="77777777">
        <w:tc>
          <w:tcPr>
            <w:tcW w:w="2160" w:type="dxa"/>
          </w:tcPr>
          <w:p w14:paraId="0170D417" w14:textId="77777777" w:rsidR="005C489A" w:rsidRDefault="00000000">
            <w:r>
              <w:rPr>
                <w:sz w:val="18"/>
              </w:rPr>
              <w:t>emr_serverless</w:t>
            </w:r>
          </w:p>
        </w:tc>
        <w:tc>
          <w:tcPr>
            <w:tcW w:w="2160" w:type="dxa"/>
          </w:tcPr>
          <w:p w14:paraId="60851FF1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2160" w:type="dxa"/>
          </w:tcPr>
          <w:p w14:paraId="6E274A1E" w14:textId="77777777" w:rsidR="005C489A" w:rsidRDefault="00000000">
            <w:r>
              <w:rPr>
                <w:sz w:val="18"/>
              </w:rPr>
              <w:t>Conditional</w:t>
            </w:r>
          </w:p>
        </w:tc>
        <w:tc>
          <w:tcPr>
            <w:tcW w:w="2160" w:type="dxa"/>
          </w:tcPr>
          <w:p w14:paraId="74534B5E" w14:textId="77777777" w:rsidR="005C489A" w:rsidRDefault="00000000">
            <w:r>
              <w:rPr>
                <w:sz w:val="18"/>
              </w:rPr>
              <w:t>Required when compute = `emr_serverless`</w:t>
            </w:r>
          </w:p>
        </w:tc>
      </w:tr>
    </w:tbl>
    <w:p w14:paraId="42A0E7F1" w14:textId="77777777" w:rsidR="005C489A" w:rsidRDefault="005C489A"/>
    <w:p w14:paraId="31EEE011" w14:textId="77777777" w:rsidR="005C489A" w:rsidRDefault="00000000">
      <w:pPr>
        <w:pStyle w:val="Heading3"/>
      </w:pPr>
      <w:r>
        <w:t>`steps.preprocessing.sagemaker_processing`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489A" w14:paraId="0A891F3A" w14:textId="77777777">
        <w:tc>
          <w:tcPr>
            <w:tcW w:w="1728" w:type="dxa"/>
            <w:shd w:val="clear" w:color="auto" w:fill="2E4057"/>
          </w:tcPr>
          <w:p w14:paraId="3416CC03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728" w:type="dxa"/>
            <w:shd w:val="clear" w:color="auto" w:fill="2E4057"/>
          </w:tcPr>
          <w:p w14:paraId="699D4EC7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2E4057"/>
          </w:tcPr>
          <w:p w14:paraId="52E41144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728" w:type="dxa"/>
            <w:shd w:val="clear" w:color="auto" w:fill="2E4057"/>
          </w:tcPr>
          <w:p w14:paraId="127749E7" w14:textId="77777777" w:rsidR="005C489A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728" w:type="dxa"/>
            <w:shd w:val="clear" w:color="auto" w:fill="2E4057"/>
          </w:tcPr>
          <w:p w14:paraId="055AE17D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171CE750" w14:textId="77777777">
        <w:tc>
          <w:tcPr>
            <w:tcW w:w="1728" w:type="dxa"/>
          </w:tcPr>
          <w:p w14:paraId="497FAAFE" w14:textId="77777777" w:rsidR="005C489A" w:rsidRDefault="00000000">
            <w:r>
              <w:rPr>
                <w:sz w:val="18"/>
              </w:rPr>
              <w:t>instance_type</w:t>
            </w:r>
          </w:p>
        </w:tc>
        <w:tc>
          <w:tcPr>
            <w:tcW w:w="1728" w:type="dxa"/>
          </w:tcPr>
          <w:p w14:paraId="41CFB195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57DC7CC4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40AB4AA9" w14:textId="77777777" w:rsidR="005C489A" w:rsidRDefault="00000000">
            <w:r>
              <w:rPr>
                <w:sz w:val="18"/>
              </w:rPr>
              <w:t>ml.m5.xlarge</w:t>
            </w:r>
          </w:p>
        </w:tc>
        <w:tc>
          <w:tcPr>
            <w:tcW w:w="1728" w:type="dxa"/>
          </w:tcPr>
          <w:p w14:paraId="065C1EF9" w14:textId="77777777" w:rsidR="005C489A" w:rsidRDefault="00000000">
            <w:r>
              <w:rPr>
                <w:sz w:val="18"/>
              </w:rPr>
              <w:t>SageMaker instance type</w:t>
            </w:r>
          </w:p>
        </w:tc>
      </w:tr>
      <w:tr w:rsidR="005C489A" w14:paraId="035614F2" w14:textId="77777777">
        <w:tc>
          <w:tcPr>
            <w:tcW w:w="1728" w:type="dxa"/>
          </w:tcPr>
          <w:p w14:paraId="4AE2AC06" w14:textId="77777777" w:rsidR="005C489A" w:rsidRDefault="00000000">
            <w:r>
              <w:rPr>
                <w:sz w:val="18"/>
              </w:rPr>
              <w:t>instance_count</w:t>
            </w:r>
          </w:p>
        </w:tc>
        <w:tc>
          <w:tcPr>
            <w:tcW w:w="1728" w:type="dxa"/>
          </w:tcPr>
          <w:p w14:paraId="74EE325A" w14:textId="77777777" w:rsidR="005C489A" w:rsidRDefault="00000000">
            <w:r>
              <w:rPr>
                <w:sz w:val="18"/>
              </w:rPr>
              <w:t>int</w:t>
            </w:r>
          </w:p>
        </w:tc>
        <w:tc>
          <w:tcPr>
            <w:tcW w:w="1728" w:type="dxa"/>
          </w:tcPr>
          <w:p w14:paraId="710E8E2B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67101FA" w14:textId="77777777" w:rsidR="005C489A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4865C57D" w14:textId="77777777" w:rsidR="005C489A" w:rsidRDefault="00000000">
            <w:r>
              <w:rPr>
                <w:sz w:val="18"/>
              </w:rPr>
              <w:t>Number of instances</w:t>
            </w:r>
          </w:p>
        </w:tc>
      </w:tr>
      <w:tr w:rsidR="005C489A" w14:paraId="4DD760E4" w14:textId="77777777">
        <w:tc>
          <w:tcPr>
            <w:tcW w:w="1728" w:type="dxa"/>
          </w:tcPr>
          <w:p w14:paraId="186E34CD" w14:textId="77777777" w:rsidR="005C489A" w:rsidRDefault="00000000">
            <w:r>
              <w:rPr>
                <w:sz w:val="18"/>
              </w:rPr>
              <w:t>framework</w:t>
            </w:r>
          </w:p>
        </w:tc>
        <w:tc>
          <w:tcPr>
            <w:tcW w:w="1728" w:type="dxa"/>
          </w:tcPr>
          <w:p w14:paraId="56EC4861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41A19C03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6FEAF2B5" w14:textId="77777777" w:rsidR="005C489A" w:rsidRDefault="00000000">
            <w:r>
              <w:rPr>
                <w:sz w:val="18"/>
              </w:rPr>
              <w:t>sklearn</w:t>
            </w:r>
          </w:p>
        </w:tc>
        <w:tc>
          <w:tcPr>
            <w:tcW w:w="1728" w:type="dxa"/>
          </w:tcPr>
          <w:p w14:paraId="236DFEDE" w14:textId="77777777" w:rsidR="005C489A" w:rsidRDefault="00000000">
            <w:r>
              <w:rPr>
                <w:sz w:val="18"/>
              </w:rPr>
              <w:t>Framework (sklearn, spark)</w:t>
            </w:r>
          </w:p>
        </w:tc>
      </w:tr>
      <w:tr w:rsidR="005C489A" w14:paraId="048E610B" w14:textId="77777777">
        <w:tc>
          <w:tcPr>
            <w:tcW w:w="1728" w:type="dxa"/>
          </w:tcPr>
          <w:p w14:paraId="5AACE74A" w14:textId="77777777" w:rsidR="005C489A" w:rsidRDefault="00000000">
            <w:r>
              <w:rPr>
                <w:sz w:val="18"/>
              </w:rPr>
              <w:t>framework_version</w:t>
            </w:r>
          </w:p>
        </w:tc>
        <w:tc>
          <w:tcPr>
            <w:tcW w:w="1728" w:type="dxa"/>
          </w:tcPr>
          <w:p w14:paraId="3631E144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329BD04F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1E93420A" w14:textId="77777777" w:rsidR="005C489A" w:rsidRDefault="00000000">
            <w:r>
              <w:rPr>
                <w:sz w:val="18"/>
              </w:rPr>
              <w:t>1.4-2</w:t>
            </w:r>
          </w:p>
        </w:tc>
        <w:tc>
          <w:tcPr>
            <w:tcW w:w="1728" w:type="dxa"/>
          </w:tcPr>
          <w:p w14:paraId="12593D39" w14:textId="77777777" w:rsidR="005C489A" w:rsidRDefault="00000000">
            <w:r>
              <w:rPr>
                <w:sz w:val="18"/>
              </w:rPr>
              <w:t>Framework version</w:t>
            </w:r>
          </w:p>
        </w:tc>
      </w:tr>
      <w:tr w:rsidR="005C489A" w14:paraId="7456BF2B" w14:textId="77777777">
        <w:tc>
          <w:tcPr>
            <w:tcW w:w="1728" w:type="dxa"/>
          </w:tcPr>
          <w:p w14:paraId="652D9259" w14:textId="77777777" w:rsidR="005C489A" w:rsidRDefault="00000000">
            <w:r>
              <w:rPr>
                <w:sz w:val="18"/>
              </w:rPr>
              <w:t>volume_size_gb</w:t>
            </w:r>
          </w:p>
        </w:tc>
        <w:tc>
          <w:tcPr>
            <w:tcW w:w="1728" w:type="dxa"/>
          </w:tcPr>
          <w:p w14:paraId="205458BE" w14:textId="77777777" w:rsidR="005C489A" w:rsidRDefault="00000000">
            <w:r>
              <w:rPr>
                <w:sz w:val="18"/>
              </w:rPr>
              <w:t>int</w:t>
            </w:r>
          </w:p>
        </w:tc>
        <w:tc>
          <w:tcPr>
            <w:tcW w:w="1728" w:type="dxa"/>
          </w:tcPr>
          <w:p w14:paraId="5EDD46E4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69F578CF" w14:textId="77777777" w:rsidR="005C489A" w:rsidRDefault="00000000">
            <w:r>
              <w:rPr>
                <w:sz w:val="18"/>
              </w:rPr>
              <w:t>30</w:t>
            </w:r>
          </w:p>
        </w:tc>
        <w:tc>
          <w:tcPr>
            <w:tcW w:w="1728" w:type="dxa"/>
          </w:tcPr>
          <w:p w14:paraId="09289131" w14:textId="77777777" w:rsidR="005C489A" w:rsidRDefault="00000000">
            <w:r>
              <w:rPr>
                <w:sz w:val="18"/>
              </w:rPr>
              <w:t>EBS volume size in GB</w:t>
            </w:r>
          </w:p>
        </w:tc>
      </w:tr>
    </w:tbl>
    <w:p w14:paraId="3EF0C191" w14:textId="77777777" w:rsidR="005C489A" w:rsidRDefault="005C489A"/>
    <w:p w14:paraId="353EB590" w14:textId="77777777" w:rsidR="005C489A" w:rsidRDefault="00000000">
      <w:pPr>
        <w:pStyle w:val="Heading3"/>
      </w:pPr>
      <w:r>
        <w:t>`steps.preprocessing.emr_serverless`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728"/>
        <w:gridCol w:w="1728"/>
        <w:gridCol w:w="1728"/>
        <w:gridCol w:w="1728"/>
      </w:tblGrid>
      <w:tr w:rsidR="005C489A" w14:paraId="2F22267A" w14:textId="77777777">
        <w:tc>
          <w:tcPr>
            <w:tcW w:w="1728" w:type="dxa"/>
            <w:shd w:val="clear" w:color="auto" w:fill="2E4057"/>
          </w:tcPr>
          <w:p w14:paraId="41C81FA4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728" w:type="dxa"/>
            <w:shd w:val="clear" w:color="auto" w:fill="2E4057"/>
          </w:tcPr>
          <w:p w14:paraId="3572B79C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2E4057"/>
          </w:tcPr>
          <w:p w14:paraId="0CFABE22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728" w:type="dxa"/>
            <w:shd w:val="clear" w:color="auto" w:fill="2E4057"/>
          </w:tcPr>
          <w:p w14:paraId="0A5CC565" w14:textId="77777777" w:rsidR="005C489A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728" w:type="dxa"/>
            <w:shd w:val="clear" w:color="auto" w:fill="2E4057"/>
          </w:tcPr>
          <w:p w14:paraId="240D5928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15EC9851" w14:textId="77777777">
        <w:tc>
          <w:tcPr>
            <w:tcW w:w="1728" w:type="dxa"/>
          </w:tcPr>
          <w:p w14:paraId="4C2AF315" w14:textId="77777777" w:rsidR="005C489A" w:rsidRDefault="00000000">
            <w:r>
              <w:rPr>
                <w:sz w:val="18"/>
              </w:rPr>
              <w:t>application_id</w:t>
            </w:r>
          </w:p>
        </w:tc>
        <w:tc>
          <w:tcPr>
            <w:tcW w:w="1728" w:type="dxa"/>
          </w:tcPr>
          <w:p w14:paraId="26BC4186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1F2A83CE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1728" w:type="dxa"/>
          </w:tcPr>
          <w:p w14:paraId="3D0F2C4F" w14:textId="77777777" w:rsidR="005C489A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0A23AE91" w14:textId="77777777" w:rsidR="005C489A" w:rsidRDefault="00000000">
            <w:r>
              <w:rPr>
                <w:sz w:val="18"/>
              </w:rPr>
              <w:t>Pre-created EMR Serverless application ID</w:t>
            </w:r>
          </w:p>
        </w:tc>
      </w:tr>
      <w:tr w:rsidR="005C489A" w14:paraId="7AC327A6" w14:textId="77777777">
        <w:tc>
          <w:tcPr>
            <w:tcW w:w="1728" w:type="dxa"/>
          </w:tcPr>
          <w:p w14:paraId="309C1246" w14:textId="77777777" w:rsidR="005C489A" w:rsidRDefault="00000000">
            <w:r>
              <w:rPr>
                <w:sz w:val="18"/>
              </w:rPr>
              <w:t>execution_role_arn</w:t>
            </w:r>
          </w:p>
        </w:tc>
        <w:tc>
          <w:tcPr>
            <w:tcW w:w="1728" w:type="dxa"/>
          </w:tcPr>
          <w:p w14:paraId="6E75DFC5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3B166853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1728" w:type="dxa"/>
          </w:tcPr>
          <w:p w14:paraId="65AD173C" w14:textId="77777777" w:rsidR="005C489A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3C6145E5" w14:textId="77777777" w:rsidR="005C489A" w:rsidRDefault="00000000">
            <w:r>
              <w:rPr>
                <w:sz w:val="18"/>
              </w:rPr>
              <w:t>IAM role for EMR Serverless job</w:t>
            </w:r>
          </w:p>
        </w:tc>
      </w:tr>
      <w:tr w:rsidR="005C489A" w14:paraId="13C63B04" w14:textId="77777777">
        <w:tc>
          <w:tcPr>
            <w:tcW w:w="1728" w:type="dxa"/>
          </w:tcPr>
          <w:p w14:paraId="2BD4F3C2" w14:textId="77777777" w:rsidR="005C489A" w:rsidRDefault="00000000">
            <w:r>
              <w:rPr>
                <w:sz w:val="18"/>
              </w:rPr>
              <w:t>release_label</w:t>
            </w:r>
          </w:p>
        </w:tc>
        <w:tc>
          <w:tcPr>
            <w:tcW w:w="1728" w:type="dxa"/>
          </w:tcPr>
          <w:p w14:paraId="239814E6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1C66709B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20FAB4DD" w14:textId="77777777" w:rsidR="005C489A" w:rsidRDefault="00000000">
            <w:r>
              <w:rPr>
                <w:sz w:val="18"/>
              </w:rPr>
              <w:t>emr-7.1.0</w:t>
            </w:r>
          </w:p>
        </w:tc>
        <w:tc>
          <w:tcPr>
            <w:tcW w:w="1728" w:type="dxa"/>
          </w:tcPr>
          <w:p w14:paraId="4CF951DC" w14:textId="77777777" w:rsidR="005C489A" w:rsidRDefault="00000000">
            <w:r>
              <w:rPr>
                <w:sz w:val="18"/>
              </w:rPr>
              <w:t>EMR release label</w:t>
            </w:r>
          </w:p>
        </w:tc>
      </w:tr>
      <w:tr w:rsidR="005C489A" w14:paraId="226F1191" w14:textId="77777777">
        <w:tc>
          <w:tcPr>
            <w:tcW w:w="1728" w:type="dxa"/>
          </w:tcPr>
          <w:p w14:paraId="36D2D6FB" w14:textId="77777777" w:rsidR="005C489A" w:rsidRDefault="00000000">
            <w:r>
              <w:rPr>
                <w:sz w:val="18"/>
              </w:rPr>
              <w:t>spark_submit_params</w:t>
            </w:r>
          </w:p>
        </w:tc>
        <w:tc>
          <w:tcPr>
            <w:tcW w:w="1728" w:type="dxa"/>
          </w:tcPr>
          <w:p w14:paraId="518E1C72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1728" w:type="dxa"/>
          </w:tcPr>
          <w:p w14:paraId="53E62345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3EE3F073" w14:textId="77777777" w:rsidR="005C489A" w:rsidRDefault="00000000">
            <w:r>
              <w:rPr>
                <w:sz w:val="18"/>
              </w:rPr>
              <w:t>{}</w:t>
            </w:r>
          </w:p>
        </w:tc>
        <w:tc>
          <w:tcPr>
            <w:tcW w:w="1728" w:type="dxa"/>
          </w:tcPr>
          <w:p w14:paraId="498C3236" w14:textId="77777777" w:rsidR="005C489A" w:rsidRDefault="00000000">
            <w:r>
              <w:rPr>
                <w:sz w:val="18"/>
              </w:rPr>
              <w:t>Spark configuration key-value pairs</w:t>
            </w:r>
          </w:p>
        </w:tc>
      </w:tr>
      <w:tr w:rsidR="005C489A" w14:paraId="5811B248" w14:textId="77777777">
        <w:tc>
          <w:tcPr>
            <w:tcW w:w="1728" w:type="dxa"/>
          </w:tcPr>
          <w:p w14:paraId="1A01BA40" w14:textId="77777777" w:rsidR="005C489A" w:rsidRDefault="00000000">
            <w:r>
              <w:rPr>
                <w:sz w:val="18"/>
              </w:rPr>
              <w:t>entry_point</w:t>
            </w:r>
          </w:p>
        </w:tc>
        <w:tc>
          <w:tcPr>
            <w:tcW w:w="1728" w:type="dxa"/>
          </w:tcPr>
          <w:p w14:paraId="4F52E32B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39E1D21F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2746BF83" w14:textId="77777777" w:rsidR="005C489A" w:rsidRDefault="00000000">
            <w:r>
              <w:rPr>
                <w:sz w:val="18"/>
              </w:rPr>
              <w:t>(auto-resolved)</w:t>
            </w:r>
          </w:p>
        </w:tc>
        <w:tc>
          <w:tcPr>
            <w:tcW w:w="1728" w:type="dxa"/>
          </w:tcPr>
          <w:p w14:paraId="602DCCAB" w14:textId="77777777" w:rsidR="005C489A" w:rsidRDefault="00000000">
            <w:r>
              <w:rPr>
                <w:sz w:val="18"/>
              </w:rPr>
              <w:t>Path to PySpark entry script</w:t>
            </w:r>
          </w:p>
        </w:tc>
      </w:tr>
    </w:tbl>
    <w:p w14:paraId="39F15F28" w14:textId="77777777" w:rsidR="005C489A" w:rsidRDefault="005C489A"/>
    <w:p w14:paraId="7BDC43B1" w14:textId="77777777" w:rsidR="005C489A" w:rsidRDefault="00000000">
      <w:pPr>
        <w:pStyle w:val="Heading3"/>
      </w:pPr>
      <w:r>
        <w:t>`steps.training`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89A" w14:paraId="36CDB985" w14:textId="77777777">
        <w:tc>
          <w:tcPr>
            <w:tcW w:w="2160" w:type="dxa"/>
            <w:shd w:val="clear" w:color="auto" w:fill="2E4057"/>
          </w:tcPr>
          <w:p w14:paraId="4C1DC60D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2E4057"/>
          </w:tcPr>
          <w:p w14:paraId="2D43B804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160" w:type="dxa"/>
            <w:shd w:val="clear" w:color="auto" w:fill="2E4057"/>
          </w:tcPr>
          <w:p w14:paraId="19F73C62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160" w:type="dxa"/>
            <w:shd w:val="clear" w:color="auto" w:fill="2E4057"/>
          </w:tcPr>
          <w:p w14:paraId="3CD447A8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1AC613DD" w14:textId="77777777">
        <w:tc>
          <w:tcPr>
            <w:tcW w:w="2160" w:type="dxa"/>
          </w:tcPr>
          <w:p w14:paraId="0D52F3B8" w14:textId="77777777" w:rsidR="005C489A" w:rsidRDefault="00000000">
            <w:r>
              <w:rPr>
                <w:sz w:val="18"/>
              </w:rPr>
              <w:t>compute</w:t>
            </w:r>
          </w:p>
        </w:tc>
        <w:tc>
          <w:tcPr>
            <w:tcW w:w="2160" w:type="dxa"/>
          </w:tcPr>
          <w:p w14:paraId="425C8980" w14:textId="77777777" w:rsidR="005C489A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7313BB0E" w14:textId="77777777" w:rsidR="005C489A" w:rsidRDefault="00000000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56FBF3D5" w14:textId="77777777" w:rsidR="005C489A" w:rsidRDefault="00000000">
            <w:r>
              <w:rPr>
                <w:sz w:val="18"/>
              </w:rPr>
              <w:t>Currently only: `sagemaker_training`</w:t>
            </w:r>
          </w:p>
        </w:tc>
      </w:tr>
      <w:tr w:rsidR="005C489A" w14:paraId="767D0D4D" w14:textId="77777777">
        <w:tc>
          <w:tcPr>
            <w:tcW w:w="2160" w:type="dxa"/>
          </w:tcPr>
          <w:p w14:paraId="3BF4C4D3" w14:textId="77777777" w:rsidR="005C489A" w:rsidRDefault="00000000">
            <w:r>
              <w:rPr>
                <w:sz w:val="18"/>
              </w:rPr>
              <w:t>sagemaker_training</w:t>
            </w:r>
          </w:p>
        </w:tc>
        <w:tc>
          <w:tcPr>
            <w:tcW w:w="2160" w:type="dxa"/>
          </w:tcPr>
          <w:p w14:paraId="382FADB1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2160" w:type="dxa"/>
          </w:tcPr>
          <w:p w14:paraId="18272D61" w14:textId="77777777" w:rsidR="005C489A" w:rsidRDefault="00000000">
            <w:r>
              <w:rPr>
                <w:sz w:val="18"/>
              </w:rPr>
              <w:t>Conditional</w:t>
            </w:r>
          </w:p>
        </w:tc>
        <w:tc>
          <w:tcPr>
            <w:tcW w:w="2160" w:type="dxa"/>
          </w:tcPr>
          <w:p w14:paraId="3204A00E" w14:textId="77777777" w:rsidR="005C489A" w:rsidRDefault="00000000">
            <w:r>
              <w:rPr>
                <w:sz w:val="18"/>
              </w:rPr>
              <w:t>Required when compute = `sagemaker_training`</w:t>
            </w:r>
          </w:p>
        </w:tc>
      </w:tr>
    </w:tbl>
    <w:p w14:paraId="36744978" w14:textId="77777777" w:rsidR="005C489A" w:rsidRDefault="005C489A"/>
    <w:p w14:paraId="26335C3C" w14:textId="77777777" w:rsidR="005C489A" w:rsidRDefault="00000000">
      <w:pPr>
        <w:pStyle w:val="Heading3"/>
      </w:pPr>
      <w:r>
        <w:lastRenderedPageBreak/>
        <w:t>`steps.training.sagemaker_training`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489A" w14:paraId="19EE10CC" w14:textId="77777777">
        <w:tc>
          <w:tcPr>
            <w:tcW w:w="1728" w:type="dxa"/>
            <w:shd w:val="clear" w:color="auto" w:fill="2E4057"/>
          </w:tcPr>
          <w:p w14:paraId="1B6622E5" w14:textId="77777777" w:rsidR="005C489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728" w:type="dxa"/>
            <w:shd w:val="clear" w:color="auto" w:fill="2E4057"/>
          </w:tcPr>
          <w:p w14:paraId="38556E67" w14:textId="77777777" w:rsidR="005C489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728" w:type="dxa"/>
            <w:shd w:val="clear" w:color="auto" w:fill="2E4057"/>
          </w:tcPr>
          <w:p w14:paraId="40793CA3" w14:textId="77777777" w:rsidR="005C489A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728" w:type="dxa"/>
            <w:shd w:val="clear" w:color="auto" w:fill="2E4057"/>
          </w:tcPr>
          <w:p w14:paraId="0617FD2E" w14:textId="77777777" w:rsidR="005C489A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728" w:type="dxa"/>
            <w:shd w:val="clear" w:color="auto" w:fill="2E4057"/>
          </w:tcPr>
          <w:p w14:paraId="61587785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489A" w14:paraId="1B2A7344" w14:textId="77777777">
        <w:tc>
          <w:tcPr>
            <w:tcW w:w="1728" w:type="dxa"/>
          </w:tcPr>
          <w:p w14:paraId="5D070FAA" w14:textId="77777777" w:rsidR="005C489A" w:rsidRDefault="00000000">
            <w:r>
              <w:rPr>
                <w:sz w:val="18"/>
              </w:rPr>
              <w:t>instance_type</w:t>
            </w:r>
          </w:p>
        </w:tc>
        <w:tc>
          <w:tcPr>
            <w:tcW w:w="1728" w:type="dxa"/>
          </w:tcPr>
          <w:p w14:paraId="72F0D761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1C83904A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7E431782" w14:textId="77777777" w:rsidR="005C489A" w:rsidRDefault="00000000">
            <w:r>
              <w:rPr>
                <w:sz w:val="18"/>
              </w:rPr>
              <w:t>ml.m5.xlarge</w:t>
            </w:r>
          </w:p>
        </w:tc>
        <w:tc>
          <w:tcPr>
            <w:tcW w:w="1728" w:type="dxa"/>
          </w:tcPr>
          <w:p w14:paraId="6EE9D201" w14:textId="77777777" w:rsidR="005C489A" w:rsidRDefault="00000000">
            <w:r>
              <w:rPr>
                <w:sz w:val="18"/>
              </w:rPr>
              <w:t>Training instance type</w:t>
            </w:r>
          </w:p>
        </w:tc>
      </w:tr>
      <w:tr w:rsidR="005C489A" w14:paraId="6D141EDF" w14:textId="77777777">
        <w:tc>
          <w:tcPr>
            <w:tcW w:w="1728" w:type="dxa"/>
          </w:tcPr>
          <w:p w14:paraId="4694B7C4" w14:textId="77777777" w:rsidR="005C489A" w:rsidRDefault="00000000">
            <w:r>
              <w:rPr>
                <w:sz w:val="18"/>
              </w:rPr>
              <w:t>instance_count</w:t>
            </w:r>
          </w:p>
        </w:tc>
        <w:tc>
          <w:tcPr>
            <w:tcW w:w="1728" w:type="dxa"/>
          </w:tcPr>
          <w:p w14:paraId="525ABFA8" w14:textId="77777777" w:rsidR="005C489A" w:rsidRDefault="00000000">
            <w:r>
              <w:rPr>
                <w:sz w:val="18"/>
              </w:rPr>
              <w:t>int</w:t>
            </w:r>
          </w:p>
        </w:tc>
        <w:tc>
          <w:tcPr>
            <w:tcW w:w="1728" w:type="dxa"/>
          </w:tcPr>
          <w:p w14:paraId="7E77679E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45CF2590" w14:textId="77777777" w:rsidR="005C489A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36E0E73F" w14:textId="77777777" w:rsidR="005C489A" w:rsidRDefault="00000000">
            <w:r>
              <w:rPr>
                <w:sz w:val="18"/>
              </w:rPr>
              <w:t>Number of training instances</w:t>
            </w:r>
          </w:p>
        </w:tc>
      </w:tr>
      <w:tr w:rsidR="005C489A" w14:paraId="42FD4FAB" w14:textId="77777777">
        <w:tc>
          <w:tcPr>
            <w:tcW w:w="1728" w:type="dxa"/>
          </w:tcPr>
          <w:p w14:paraId="37F139B0" w14:textId="77777777" w:rsidR="005C489A" w:rsidRDefault="00000000">
            <w:r>
              <w:rPr>
                <w:sz w:val="18"/>
              </w:rPr>
              <w:t>framework</w:t>
            </w:r>
          </w:p>
        </w:tc>
        <w:tc>
          <w:tcPr>
            <w:tcW w:w="1728" w:type="dxa"/>
          </w:tcPr>
          <w:p w14:paraId="3C3EE556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53F0EA42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C57D3E5" w14:textId="77777777" w:rsidR="005C489A" w:rsidRDefault="00000000">
            <w:r>
              <w:rPr>
                <w:sz w:val="18"/>
              </w:rPr>
              <w:t>xgboost</w:t>
            </w:r>
          </w:p>
        </w:tc>
        <w:tc>
          <w:tcPr>
            <w:tcW w:w="1728" w:type="dxa"/>
          </w:tcPr>
          <w:p w14:paraId="3068E3F1" w14:textId="77777777" w:rsidR="005C489A" w:rsidRDefault="00000000">
            <w:r>
              <w:rPr>
                <w:sz w:val="18"/>
              </w:rPr>
              <w:t>Training framework</w:t>
            </w:r>
          </w:p>
        </w:tc>
      </w:tr>
      <w:tr w:rsidR="005C489A" w14:paraId="0AFC50B0" w14:textId="77777777">
        <w:tc>
          <w:tcPr>
            <w:tcW w:w="1728" w:type="dxa"/>
          </w:tcPr>
          <w:p w14:paraId="0AE63907" w14:textId="77777777" w:rsidR="005C489A" w:rsidRDefault="00000000">
            <w:r>
              <w:rPr>
                <w:sz w:val="18"/>
              </w:rPr>
              <w:t>framework_version</w:t>
            </w:r>
          </w:p>
        </w:tc>
        <w:tc>
          <w:tcPr>
            <w:tcW w:w="1728" w:type="dxa"/>
          </w:tcPr>
          <w:p w14:paraId="3D267638" w14:textId="77777777" w:rsidR="005C489A" w:rsidRDefault="00000000">
            <w:r>
              <w:rPr>
                <w:sz w:val="18"/>
              </w:rPr>
              <w:t>string</w:t>
            </w:r>
          </w:p>
        </w:tc>
        <w:tc>
          <w:tcPr>
            <w:tcW w:w="1728" w:type="dxa"/>
          </w:tcPr>
          <w:p w14:paraId="0792106C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098CBD0E" w14:textId="77777777" w:rsidR="005C489A" w:rsidRDefault="00000000">
            <w:r>
              <w:rPr>
                <w:sz w:val="18"/>
              </w:rPr>
              <w:t>1.7-1</w:t>
            </w:r>
          </w:p>
        </w:tc>
        <w:tc>
          <w:tcPr>
            <w:tcW w:w="1728" w:type="dxa"/>
          </w:tcPr>
          <w:p w14:paraId="773D6FF0" w14:textId="77777777" w:rsidR="005C489A" w:rsidRDefault="00000000">
            <w:r>
              <w:rPr>
                <w:sz w:val="18"/>
              </w:rPr>
              <w:t>Framework version</w:t>
            </w:r>
          </w:p>
        </w:tc>
      </w:tr>
      <w:tr w:rsidR="005C489A" w14:paraId="3C10DBE5" w14:textId="77777777">
        <w:tc>
          <w:tcPr>
            <w:tcW w:w="1728" w:type="dxa"/>
          </w:tcPr>
          <w:p w14:paraId="0CB02537" w14:textId="77777777" w:rsidR="005C489A" w:rsidRDefault="00000000">
            <w:r>
              <w:rPr>
                <w:sz w:val="18"/>
              </w:rPr>
              <w:t>volume_size_gb</w:t>
            </w:r>
          </w:p>
        </w:tc>
        <w:tc>
          <w:tcPr>
            <w:tcW w:w="1728" w:type="dxa"/>
          </w:tcPr>
          <w:p w14:paraId="5C906813" w14:textId="77777777" w:rsidR="005C489A" w:rsidRDefault="00000000">
            <w:r>
              <w:rPr>
                <w:sz w:val="18"/>
              </w:rPr>
              <w:t>int</w:t>
            </w:r>
          </w:p>
        </w:tc>
        <w:tc>
          <w:tcPr>
            <w:tcW w:w="1728" w:type="dxa"/>
          </w:tcPr>
          <w:p w14:paraId="2AF58A7A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28CE418A" w14:textId="77777777" w:rsidR="005C489A" w:rsidRDefault="00000000">
            <w:r>
              <w:rPr>
                <w:sz w:val="18"/>
              </w:rPr>
              <w:t>30</w:t>
            </w:r>
          </w:p>
        </w:tc>
        <w:tc>
          <w:tcPr>
            <w:tcW w:w="1728" w:type="dxa"/>
          </w:tcPr>
          <w:p w14:paraId="0BB50F19" w14:textId="77777777" w:rsidR="005C489A" w:rsidRDefault="00000000">
            <w:r>
              <w:rPr>
                <w:sz w:val="18"/>
              </w:rPr>
              <w:t>EBS volume size</w:t>
            </w:r>
          </w:p>
        </w:tc>
      </w:tr>
      <w:tr w:rsidR="005C489A" w14:paraId="641D190C" w14:textId="77777777">
        <w:tc>
          <w:tcPr>
            <w:tcW w:w="1728" w:type="dxa"/>
          </w:tcPr>
          <w:p w14:paraId="6DD0A14D" w14:textId="77777777" w:rsidR="005C489A" w:rsidRDefault="00000000">
            <w:r>
              <w:rPr>
                <w:sz w:val="18"/>
              </w:rPr>
              <w:t>hyperparameters</w:t>
            </w:r>
          </w:p>
        </w:tc>
        <w:tc>
          <w:tcPr>
            <w:tcW w:w="1728" w:type="dxa"/>
          </w:tcPr>
          <w:p w14:paraId="77C90141" w14:textId="77777777" w:rsidR="005C489A" w:rsidRDefault="00000000">
            <w:r>
              <w:rPr>
                <w:sz w:val="18"/>
              </w:rPr>
              <w:t>object</w:t>
            </w:r>
          </w:p>
        </w:tc>
        <w:tc>
          <w:tcPr>
            <w:tcW w:w="1728" w:type="dxa"/>
          </w:tcPr>
          <w:p w14:paraId="7542053C" w14:textId="77777777" w:rsidR="005C489A" w:rsidRDefault="00000000"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00CFBAEC" w14:textId="77777777" w:rsidR="005C489A" w:rsidRDefault="00000000">
            <w:r>
              <w:rPr>
                <w:sz w:val="18"/>
              </w:rPr>
              <w:t>(current defaults)</w:t>
            </w:r>
          </w:p>
        </w:tc>
        <w:tc>
          <w:tcPr>
            <w:tcW w:w="1728" w:type="dxa"/>
          </w:tcPr>
          <w:p w14:paraId="3C42A768" w14:textId="77777777" w:rsidR="005C489A" w:rsidRDefault="00000000">
            <w:r>
              <w:rPr>
                <w:sz w:val="18"/>
              </w:rPr>
              <w:t>Model hyperparameters</w:t>
            </w:r>
          </w:p>
        </w:tc>
      </w:tr>
    </w:tbl>
    <w:p w14:paraId="4B56C59D" w14:textId="77777777" w:rsidR="005C489A" w:rsidRDefault="005C489A"/>
    <w:p w14:paraId="5AE7F339" w14:textId="77777777" w:rsidR="005C489A" w:rsidRDefault="00000000">
      <w:pPr>
        <w:pStyle w:val="Heading2"/>
      </w:pPr>
      <w:r>
        <w:t>3.3 Backward Compatibility</w:t>
      </w:r>
    </w:p>
    <w:p w14:paraId="0F6AADB9" w14:textId="77777777" w:rsidR="005C489A" w:rsidRDefault="00000000">
      <w:pPr>
        <w:pStyle w:val="ListBullet"/>
      </w:pPr>
      <w:r>
        <w:t>If `steps` key is absent, pipeline uses current hardcoded behavior (no breaking change)</w:t>
      </w:r>
    </w:p>
    <w:p w14:paraId="0A9747C9" w14:textId="77777777" w:rsidR="005C489A" w:rsidRDefault="00000000">
      <w:pPr>
        <w:pStyle w:val="ListBullet"/>
      </w:pPr>
      <w:r>
        <w:t>If `steps` key is present but a step is missing, that step uses defaults</w:t>
      </w:r>
    </w:p>
    <w:p w14:paraId="68A9989F" w14:textId="77777777" w:rsidR="005C489A" w:rsidRDefault="00000000">
      <w:pPr>
        <w:pStyle w:val="ListBullet"/>
      </w:pPr>
      <w:r>
        <w:t>Existing top-level config fields remain unchanged</w:t>
      </w:r>
    </w:p>
    <w:p w14:paraId="4D510B37" w14:textId="77777777" w:rsidR="005C489A" w:rsidRDefault="00000000">
      <w:pPr>
        <w:pStyle w:val="Heading1"/>
      </w:pPr>
      <w:r>
        <w:t>4. Implementation Plan</w:t>
      </w:r>
    </w:p>
    <w:p w14:paraId="392815B2" w14:textId="77777777" w:rsidR="005C489A" w:rsidRDefault="00000000">
      <w:pPr>
        <w:pStyle w:val="Heading2"/>
      </w:pPr>
      <w:r>
        <w:t>4.1 New Directory Structure</w:t>
      </w:r>
    </w:p>
    <w:p w14:paraId="51D529E6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model_build/</w:t>
      </w:r>
      <w:r>
        <w:rPr>
          <w:rFonts w:ascii="Courier New" w:hAnsi="Courier New"/>
          <w:sz w:val="16"/>
        </w:rPr>
        <w:br/>
        <w:t>├── config/</w:t>
      </w:r>
      <w:r>
        <w:rPr>
          <w:rFonts w:ascii="Courier New" w:hAnsi="Courier New"/>
          <w:sz w:val="16"/>
        </w:rPr>
        <w:br/>
        <w:t>│   ├── pipeline_config.json              # Enhanced with "steps" section</w:t>
      </w:r>
      <w:r>
        <w:rPr>
          <w:rFonts w:ascii="Courier New" w:hAnsi="Courier New"/>
          <w:sz w:val="16"/>
        </w:rPr>
        <w:br/>
        <w:t>│   └── pipeline_config_schema.json       # JSON Schema for validation</w:t>
      </w:r>
      <w:r>
        <w:rPr>
          <w:rFonts w:ascii="Courier New" w:hAnsi="Courier New"/>
          <w:sz w:val="16"/>
        </w:rPr>
        <w:br/>
        <w:t>├── ml_pipelines/</w:t>
      </w:r>
      <w:r>
        <w:rPr>
          <w:rFonts w:ascii="Courier New" w:hAnsi="Courier New"/>
          <w:sz w:val="16"/>
        </w:rPr>
        <w:br/>
        <w:t>│   ├── __init__.py</w:t>
      </w:r>
      <w:r>
        <w:rPr>
          <w:rFonts w:ascii="Courier New" w:hAnsi="Courier New"/>
          <w:sz w:val="16"/>
        </w:rPr>
        <w:br/>
        <w:t>│   ├── _utils.py                         # Existing utility functions</w:t>
      </w:r>
      <w:r>
        <w:rPr>
          <w:rFonts w:ascii="Courier New" w:hAnsi="Courier New"/>
          <w:sz w:val="16"/>
        </w:rPr>
        <w:br/>
        <w:t>│   ├── _config.py                        # NEW: Config loader + validator</w:t>
      </w:r>
      <w:r>
        <w:rPr>
          <w:rFonts w:ascii="Courier New" w:hAnsi="Courier New"/>
          <w:sz w:val="16"/>
        </w:rPr>
        <w:br/>
        <w:t>│   ├── _step_factory.py                  # NEW: Factory for building steps</w:t>
      </w:r>
      <w:r>
        <w:rPr>
          <w:rFonts w:ascii="Courier New" w:hAnsi="Courier New"/>
          <w:sz w:val="16"/>
        </w:rPr>
        <w:br/>
        <w:t>│   ├── run_pipeline.py                   # Updated to pass config to pipeline</w:t>
      </w:r>
      <w:r>
        <w:rPr>
          <w:rFonts w:ascii="Courier New" w:hAnsi="Courier New"/>
          <w:sz w:val="16"/>
        </w:rPr>
        <w:br/>
        <w:t>│   └── training/</w:t>
      </w:r>
      <w:r>
        <w:rPr>
          <w:rFonts w:ascii="Courier New" w:hAnsi="Courier New"/>
          <w:sz w:val="16"/>
        </w:rPr>
        <w:br/>
        <w:t>│       ├── __init__.py</w:t>
      </w:r>
      <w:r>
        <w:rPr>
          <w:rFonts w:ascii="Courier New" w:hAnsi="Courier New"/>
          <w:sz w:val="16"/>
        </w:rPr>
        <w:br/>
        <w:t>│       └── pipeline.py                   # Refactored to use factory</w:t>
      </w:r>
      <w:r>
        <w:rPr>
          <w:rFonts w:ascii="Courier New" w:hAnsi="Courier New"/>
          <w:sz w:val="16"/>
        </w:rPr>
        <w:br/>
        <w:t>├── source_scripts/</w:t>
      </w:r>
      <w:r>
        <w:rPr>
          <w:rFonts w:ascii="Courier New" w:hAnsi="Courier New"/>
          <w:sz w:val="16"/>
        </w:rPr>
        <w:br/>
        <w:t>│   ├── preprocessing/</w:t>
      </w:r>
      <w:r>
        <w:rPr>
          <w:rFonts w:ascii="Courier New" w:hAnsi="Courier New"/>
          <w:sz w:val="16"/>
        </w:rPr>
        <w:br/>
        <w:t>│   │   ├── prepare_bank_data/            # Existing: SageMaker Processing script</w:t>
      </w:r>
      <w:r>
        <w:rPr>
          <w:rFonts w:ascii="Courier New" w:hAnsi="Courier New"/>
          <w:sz w:val="16"/>
        </w:rPr>
        <w:br/>
        <w:t>│   │   │   ├── main.py</w:t>
      </w:r>
      <w:r>
        <w:rPr>
          <w:rFonts w:ascii="Courier New" w:hAnsi="Courier New"/>
          <w:sz w:val="16"/>
        </w:rPr>
        <w:br/>
        <w:t>│   │   │   └── requirements.txt</w:t>
      </w:r>
      <w:r>
        <w:rPr>
          <w:rFonts w:ascii="Courier New" w:hAnsi="Courier New"/>
          <w:sz w:val="16"/>
        </w:rPr>
        <w:br/>
        <w:t>│   │   └── prepare_bank_data_spark/      # NEW: PySpark equivalent for EMR</w:t>
      </w:r>
      <w:r>
        <w:rPr>
          <w:rFonts w:ascii="Courier New" w:hAnsi="Courier New"/>
          <w:sz w:val="16"/>
        </w:rPr>
        <w:br/>
        <w:t>│   │       ├── main.py</w:t>
      </w:r>
      <w:r>
        <w:rPr>
          <w:rFonts w:ascii="Courier New" w:hAnsi="Courier New"/>
          <w:sz w:val="16"/>
        </w:rPr>
        <w:br/>
        <w:t>│   │       └── requirements.txt</w:t>
      </w:r>
      <w:r>
        <w:rPr>
          <w:rFonts w:ascii="Courier New" w:hAnsi="Courier New"/>
          <w:sz w:val="16"/>
        </w:rPr>
        <w:br/>
        <w:t>│   ├── training/</w:t>
      </w:r>
      <w:r>
        <w:rPr>
          <w:rFonts w:ascii="Courier New" w:hAnsi="Courier New"/>
          <w:sz w:val="16"/>
        </w:rPr>
        <w:br/>
        <w:t>│   │   └── xgboost/</w:t>
      </w:r>
      <w:r>
        <w:rPr>
          <w:rFonts w:ascii="Courier New" w:hAnsi="Courier New"/>
          <w:sz w:val="16"/>
        </w:rPr>
        <w:br/>
        <w:t>│   │       └── train.py</w:t>
      </w:r>
      <w:r>
        <w:rPr>
          <w:rFonts w:ascii="Courier New" w:hAnsi="Courier New"/>
          <w:sz w:val="16"/>
        </w:rPr>
        <w:br/>
        <w:t>│   └── evaluate/</w:t>
      </w:r>
      <w:r>
        <w:rPr>
          <w:rFonts w:ascii="Courier New" w:hAnsi="Courier New"/>
          <w:sz w:val="16"/>
        </w:rPr>
        <w:br/>
        <w:t>│       └── evaluate_xgboost/</w:t>
      </w:r>
      <w:r>
        <w:rPr>
          <w:rFonts w:ascii="Courier New" w:hAnsi="Courier New"/>
          <w:sz w:val="16"/>
        </w:rPr>
        <w:br/>
        <w:t>│           └── main.py</w:t>
      </w:r>
      <w:r>
        <w:rPr>
          <w:rFonts w:ascii="Courier New" w:hAnsi="Courier New"/>
          <w:sz w:val="16"/>
        </w:rPr>
        <w:br/>
        <w:t>├── tests/                                # NEW: Test suite</w:t>
      </w:r>
      <w:r>
        <w:rPr>
          <w:rFonts w:ascii="Courier New" w:hAnsi="Courier New"/>
          <w:sz w:val="16"/>
        </w:rPr>
        <w:br/>
        <w:t>│   ├── __init__.py</w:t>
      </w:r>
      <w:r>
        <w:rPr>
          <w:rFonts w:ascii="Courier New" w:hAnsi="Courier New"/>
          <w:sz w:val="16"/>
        </w:rPr>
        <w:br/>
        <w:t>│   ├── unit/</w:t>
      </w:r>
      <w:r>
        <w:rPr>
          <w:rFonts w:ascii="Courier New" w:hAnsi="Courier New"/>
          <w:sz w:val="16"/>
        </w:rPr>
        <w:br/>
        <w:t>│   │   ├── test_config.py</w:t>
      </w:r>
      <w:r>
        <w:rPr>
          <w:rFonts w:ascii="Courier New" w:hAnsi="Courier New"/>
          <w:sz w:val="16"/>
        </w:rPr>
        <w:br/>
        <w:t>│   │   ├── test_step_factory.py</w:t>
      </w:r>
      <w:r>
        <w:rPr>
          <w:rFonts w:ascii="Courier New" w:hAnsi="Courier New"/>
          <w:sz w:val="16"/>
        </w:rPr>
        <w:br/>
        <w:t>│   │   └── test_pipeline_construction.py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│   └── integration/</w:t>
      </w:r>
      <w:r>
        <w:rPr>
          <w:rFonts w:ascii="Courier New" w:hAnsi="Courier New"/>
          <w:sz w:val="16"/>
        </w:rPr>
        <w:br/>
        <w:t>│       ├── test_sagemaker_processing_step.py</w:t>
      </w:r>
      <w:r>
        <w:rPr>
          <w:rFonts w:ascii="Courier New" w:hAnsi="Courier New"/>
          <w:sz w:val="16"/>
        </w:rPr>
        <w:br/>
        <w:t>│       ├── test_emr_serverless_step.py</w:t>
      </w:r>
      <w:r>
        <w:rPr>
          <w:rFonts w:ascii="Courier New" w:hAnsi="Courier New"/>
          <w:sz w:val="16"/>
        </w:rPr>
        <w:br/>
        <w:t>│       └── test_end_to_end_pipeline.py</w:t>
      </w:r>
      <w:r>
        <w:rPr>
          <w:rFonts w:ascii="Courier New" w:hAnsi="Courier New"/>
          <w:sz w:val="16"/>
        </w:rPr>
        <w:br/>
        <w:t>├── requirements.txt</w:t>
      </w:r>
      <w:r>
        <w:rPr>
          <w:rFonts w:ascii="Courier New" w:hAnsi="Courier New"/>
          <w:sz w:val="16"/>
        </w:rPr>
        <w:br/>
        <w:t>└── setup.py</w:t>
      </w:r>
    </w:p>
    <w:p w14:paraId="79B54D65" w14:textId="77777777" w:rsidR="005C489A" w:rsidRDefault="00000000">
      <w:pPr>
        <w:pStyle w:val="Heading2"/>
      </w:pPr>
      <w:r>
        <w:t>4.2 Module: `_config.py` (Config Loader &amp; Validator)</w:t>
      </w:r>
    </w:p>
    <w:p w14:paraId="3B670AA9" w14:textId="77777777" w:rsidR="005C489A" w:rsidRDefault="00000000">
      <w:r>
        <w:t>Purpose: Load pipeline_config.json, validate against schema, provide typed access.</w:t>
      </w:r>
    </w:p>
    <w:p w14:paraId="7B10CFAE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"""Config loader and validator for pipeline configuration."""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json</w:t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  <w:t>from dataclasses import dataclass, field</w:t>
      </w:r>
      <w:r>
        <w:rPr>
          <w:rFonts w:ascii="Courier New" w:hAnsi="Courier New"/>
          <w:sz w:val="16"/>
        </w:rPr>
        <w:br/>
        <w:t>from typing import Optional, Dict, Any</w:t>
      </w:r>
      <w:r>
        <w:rPr>
          <w:rFonts w:ascii="Courier New" w:hAnsi="Courier New"/>
          <w:sz w:val="16"/>
        </w:rPr>
        <w:br/>
        <w:t>from pathlib import Path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Default values matching current hardcoded behavior</w:t>
      </w:r>
      <w:r>
        <w:rPr>
          <w:rFonts w:ascii="Courier New" w:hAnsi="Courier New"/>
          <w:sz w:val="16"/>
        </w:rPr>
        <w:br/>
        <w:t>DEFAULTS = {</w:t>
      </w:r>
      <w:r>
        <w:rPr>
          <w:rFonts w:ascii="Courier New" w:hAnsi="Courier New"/>
          <w:sz w:val="16"/>
        </w:rPr>
        <w:br/>
        <w:t xml:space="preserve">    "preprocessing": {</w:t>
      </w:r>
      <w:r>
        <w:rPr>
          <w:rFonts w:ascii="Courier New" w:hAnsi="Courier New"/>
          <w:sz w:val="16"/>
        </w:rPr>
        <w:br/>
        <w:t xml:space="preserve">        "compute": "sagemaker_processing",</w:t>
      </w:r>
      <w:r>
        <w:rPr>
          <w:rFonts w:ascii="Courier New" w:hAnsi="Courier New"/>
          <w:sz w:val="16"/>
        </w:rPr>
        <w:br/>
        <w:t xml:space="preserve">        "sagemaker_processing": {</w:t>
      </w:r>
      <w:r>
        <w:rPr>
          <w:rFonts w:ascii="Courier New" w:hAnsi="Courier New"/>
          <w:sz w:val="16"/>
        </w:rPr>
        <w:br/>
        <w:t xml:space="preserve">            "instance_type": "ml.m5.xlarge",</w:t>
      </w:r>
      <w:r>
        <w:rPr>
          <w:rFonts w:ascii="Courier New" w:hAnsi="Courier New"/>
          <w:sz w:val="16"/>
        </w:rPr>
        <w:br/>
        <w:t xml:space="preserve">            "instance_count": 1,</w:t>
      </w:r>
      <w:r>
        <w:rPr>
          <w:rFonts w:ascii="Courier New" w:hAnsi="Courier New"/>
          <w:sz w:val="16"/>
        </w:rPr>
        <w:br/>
        <w:t xml:space="preserve">            "framework": "sklearn",</w:t>
      </w:r>
      <w:r>
        <w:rPr>
          <w:rFonts w:ascii="Courier New" w:hAnsi="Courier New"/>
          <w:sz w:val="16"/>
        </w:rPr>
        <w:br/>
        <w:t xml:space="preserve">            "framework_version": "1.4-2",</w:t>
      </w:r>
      <w:r>
        <w:rPr>
          <w:rFonts w:ascii="Courier New" w:hAnsi="Courier New"/>
          <w:sz w:val="16"/>
        </w:rPr>
        <w:br/>
        <w:t xml:space="preserve">            "volume_size_gb": 30,</w:t>
      </w:r>
      <w:r>
        <w:rPr>
          <w:rFonts w:ascii="Courier New" w:hAnsi="Courier New"/>
          <w:sz w:val="16"/>
        </w:rPr>
        <w:br/>
        <w:t xml:space="preserve">        },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"training": {</w:t>
      </w:r>
      <w:r>
        <w:rPr>
          <w:rFonts w:ascii="Courier New" w:hAnsi="Courier New"/>
          <w:sz w:val="16"/>
        </w:rPr>
        <w:br/>
        <w:t xml:space="preserve">        "compute": "sagemaker_training",</w:t>
      </w:r>
      <w:r>
        <w:rPr>
          <w:rFonts w:ascii="Courier New" w:hAnsi="Courier New"/>
          <w:sz w:val="16"/>
        </w:rPr>
        <w:br/>
        <w:t xml:space="preserve">        "sagemaker_training": {</w:t>
      </w:r>
      <w:r>
        <w:rPr>
          <w:rFonts w:ascii="Courier New" w:hAnsi="Courier New"/>
          <w:sz w:val="16"/>
        </w:rPr>
        <w:br/>
        <w:t xml:space="preserve">            "instance_type": "ml.m5.xlarge",</w:t>
      </w:r>
      <w:r>
        <w:rPr>
          <w:rFonts w:ascii="Courier New" w:hAnsi="Courier New"/>
          <w:sz w:val="16"/>
        </w:rPr>
        <w:br/>
        <w:t xml:space="preserve">            "instance_count": 1,</w:t>
      </w:r>
      <w:r>
        <w:rPr>
          <w:rFonts w:ascii="Courier New" w:hAnsi="Courier New"/>
          <w:sz w:val="16"/>
        </w:rPr>
        <w:br/>
        <w:t xml:space="preserve">            "framework": "xgboost",</w:t>
      </w:r>
      <w:r>
        <w:rPr>
          <w:rFonts w:ascii="Courier New" w:hAnsi="Courier New"/>
          <w:sz w:val="16"/>
        </w:rPr>
        <w:br/>
        <w:t xml:space="preserve">            "framework_version": "1.7-1",</w:t>
      </w:r>
      <w:r>
        <w:rPr>
          <w:rFonts w:ascii="Courier New" w:hAnsi="Courier New"/>
          <w:sz w:val="16"/>
        </w:rPr>
        <w:br/>
        <w:t xml:space="preserve">            "volume_size_gb": 30,</w:t>
      </w:r>
      <w:r>
        <w:rPr>
          <w:rFonts w:ascii="Courier New" w:hAnsi="Courier New"/>
          <w:sz w:val="16"/>
        </w:rPr>
        <w:br/>
        <w:t xml:space="preserve">            "hyperparameters": {</w:t>
      </w:r>
      <w:r>
        <w:rPr>
          <w:rFonts w:ascii="Courier New" w:hAnsi="Courier New"/>
          <w:sz w:val="16"/>
        </w:rPr>
        <w:br/>
        <w:t xml:space="preserve">                "max_depth": 5,</w:t>
      </w:r>
      <w:r>
        <w:rPr>
          <w:rFonts w:ascii="Courier New" w:hAnsi="Courier New"/>
          <w:sz w:val="16"/>
        </w:rPr>
        <w:br/>
        <w:t xml:space="preserve">                "eta": 0.2,</w:t>
      </w:r>
      <w:r>
        <w:rPr>
          <w:rFonts w:ascii="Courier New" w:hAnsi="Courier New"/>
          <w:sz w:val="16"/>
        </w:rPr>
        <w:br/>
        <w:t xml:space="preserve">                "gamma": 4,</w:t>
      </w:r>
      <w:r>
        <w:rPr>
          <w:rFonts w:ascii="Courier New" w:hAnsi="Courier New"/>
          <w:sz w:val="16"/>
        </w:rPr>
        <w:br/>
        <w:t xml:space="preserve">                "min_child_weight": 6,</w:t>
      </w:r>
      <w:r>
        <w:rPr>
          <w:rFonts w:ascii="Courier New" w:hAnsi="Courier New"/>
          <w:sz w:val="16"/>
        </w:rPr>
        <w:br/>
        <w:t xml:space="preserve">                "subsample": 0.8,</w:t>
      </w:r>
      <w:r>
        <w:rPr>
          <w:rFonts w:ascii="Courier New" w:hAnsi="Courier New"/>
          <w:sz w:val="16"/>
        </w:rPr>
        <w:br/>
        <w:t xml:space="preserve">                "num_round": 100,</w:t>
      </w:r>
      <w:r>
        <w:rPr>
          <w:rFonts w:ascii="Courier New" w:hAnsi="Courier New"/>
          <w:sz w:val="16"/>
        </w:rPr>
        <w:br/>
        <w:t xml:space="preserve">                "objective": "binary:logistic",</w:t>
      </w:r>
      <w:r>
        <w:rPr>
          <w:rFonts w:ascii="Courier New" w:hAnsi="Courier New"/>
          <w:sz w:val="16"/>
        </w:rPr>
        <w:br/>
        <w:t xml:space="preserve">            },</w:t>
      </w:r>
      <w:r>
        <w:rPr>
          <w:rFonts w:ascii="Courier New" w:hAnsi="Courier New"/>
          <w:sz w:val="16"/>
        </w:rPr>
        <w:br/>
        <w:t xml:space="preserve">        },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"evaluation": {</w:t>
      </w:r>
      <w:r>
        <w:rPr>
          <w:rFonts w:ascii="Courier New" w:hAnsi="Courier New"/>
          <w:sz w:val="16"/>
        </w:rPr>
        <w:br/>
        <w:t xml:space="preserve">        "compute": "sagemaker_processing",</w:t>
      </w:r>
      <w:r>
        <w:rPr>
          <w:rFonts w:ascii="Courier New" w:hAnsi="Courier New"/>
          <w:sz w:val="16"/>
        </w:rPr>
        <w:br/>
        <w:t xml:space="preserve">        "sagemaker_processing": {</w:t>
      </w:r>
      <w:r>
        <w:rPr>
          <w:rFonts w:ascii="Courier New" w:hAnsi="Courier New"/>
          <w:sz w:val="16"/>
        </w:rPr>
        <w:br/>
        <w:t xml:space="preserve">            "instance_type": "ml.m5.xlarge",</w:t>
      </w:r>
      <w:r>
        <w:rPr>
          <w:rFonts w:ascii="Courier New" w:hAnsi="Courier New"/>
          <w:sz w:val="16"/>
        </w:rPr>
        <w:br/>
        <w:t xml:space="preserve">            "instance_count": 1,</w:t>
      </w:r>
      <w:r>
        <w:rPr>
          <w:rFonts w:ascii="Courier New" w:hAnsi="Courier New"/>
          <w:sz w:val="16"/>
        </w:rPr>
        <w:br/>
        <w:t xml:space="preserve">            "framework": "sklearn",</w:t>
      </w:r>
      <w:r>
        <w:rPr>
          <w:rFonts w:ascii="Courier New" w:hAnsi="Courier New"/>
          <w:sz w:val="16"/>
        </w:rPr>
        <w:br/>
        <w:t xml:space="preserve">            "framework_version": "1.4-2",</w:t>
      </w:r>
      <w:r>
        <w:rPr>
          <w:rFonts w:ascii="Courier New" w:hAnsi="Courier New"/>
          <w:sz w:val="16"/>
        </w:rPr>
        <w:br/>
        <w:t xml:space="preserve">            "volume_size_gb": 30,</w:t>
      </w:r>
      <w:r>
        <w:rPr>
          <w:rFonts w:ascii="Courier New" w:hAnsi="Courier New"/>
          <w:sz w:val="16"/>
        </w:rPr>
        <w:br/>
        <w:t xml:space="preserve">        },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VALID_COMPUTE_OPTIONS = {</w:t>
      </w:r>
      <w:r>
        <w:rPr>
          <w:rFonts w:ascii="Courier New" w:hAnsi="Courier New"/>
          <w:sz w:val="16"/>
        </w:rPr>
        <w:br/>
        <w:t xml:space="preserve">    "preprocessing": ["sagemaker_processing", "emr_serverless"],</w:t>
      </w:r>
      <w:r>
        <w:rPr>
          <w:rFonts w:ascii="Courier New" w:hAnsi="Courier New"/>
          <w:sz w:val="16"/>
        </w:rPr>
        <w:br/>
        <w:t xml:space="preserve">    "training": ["sagemaker_training"],</w:t>
      </w:r>
      <w:r>
        <w:rPr>
          <w:rFonts w:ascii="Courier New" w:hAnsi="Courier New"/>
          <w:sz w:val="16"/>
        </w:rPr>
        <w:br/>
        <w:t xml:space="preserve">    "evaluation": ["sagemaker_processing"],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@dataclass</w:t>
      </w:r>
      <w:r>
        <w:rPr>
          <w:rFonts w:ascii="Courier New" w:hAnsi="Courier New"/>
          <w:sz w:val="16"/>
        </w:rPr>
        <w:br/>
        <w:t>class StepConfig:</w:t>
      </w:r>
      <w:r>
        <w:rPr>
          <w:rFonts w:ascii="Courier New" w:hAnsi="Courier New"/>
          <w:sz w:val="16"/>
        </w:rPr>
        <w:br/>
        <w:t xml:space="preserve">    """Configuration for a single pipeline step."""</w:t>
      </w:r>
      <w:r>
        <w:rPr>
          <w:rFonts w:ascii="Courier New" w:hAnsi="Courier New"/>
          <w:sz w:val="16"/>
        </w:rPr>
        <w:br/>
        <w:t xml:space="preserve">    compute: str</w:t>
      </w:r>
      <w:r>
        <w:rPr>
          <w:rFonts w:ascii="Courier New" w:hAnsi="Courier New"/>
          <w:sz w:val="16"/>
        </w:rPr>
        <w:br/>
        <w:t xml:space="preserve">    params: Dict[str, Any]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@dataclass</w:t>
      </w:r>
      <w:r>
        <w:rPr>
          <w:rFonts w:ascii="Courier New" w:hAnsi="Courier New"/>
          <w:sz w:val="16"/>
        </w:rPr>
        <w:br/>
        <w:t>class PipelineConfig:</w:t>
      </w:r>
      <w:r>
        <w:rPr>
          <w:rFonts w:ascii="Courier New" w:hAnsi="Courier New"/>
          <w:sz w:val="16"/>
        </w:rPr>
        <w:br/>
        <w:t xml:space="preserve">    """Full pipeline configuration."""</w:t>
      </w:r>
      <w:r>
        <w:rPr>
          <w:rFonts w:ascii="Courier New" w:hAnsi="Courier New"/>
          <w:sz w:val="16"/>
        </w:rPr>
        <w:br/>
        <w:t xml:space="preserve">    aws_region: str</w:t>
      </w:r>
      <w:r>
        <w:rPr>
          <w:rFonts w:ascii="Courier New" w:hAnsi="Courier New"/>
          <w:sz w:val="16"/>
        </w:rPr>
        <w:br/>
        <w:t xml:space="preserve">    sagemaker_project_name: str</w:t>
      </w:r>
      <w:r>
        <w:rPr>
          <w:rFonts w:ascii="Courier New" w:hAnsi="Courier New"/>
          <w:sz w:val="16"/>
        </w:rPr>
        <w:br/>
        <w:t xml:space="preserve">    sagemaker_pipeline_role_arn: str</w:t>
      </w:r>
      <w:r>
        <w:rPr>
          <w:rFonts w:ascii="Courier New" w:hAnsi="Courier New"/>
          <w:sz w:val="16"/>
        </w:rPr>
        <w:br/>
        <w:t xml:space="preserve">    glue_database: str</w:t>
      </w:r>
      <w:r>
        <w:rPr>
          <w:rFonts w:ascii="Courier New" w:hAnsi="Courier New"/>
          <w:sz w:val="16"/>
        </w:rPr>
        <w:br/>
        <w:t xml:space="preserve">    glue_table: str</w:t>
      </w:r>
      <w:r>
        <w:rPr>
          <w:rFonts w:ascii="Courier New" w:hAnsi="Courier New"/>
          <w:sz w:val="16"/>
        </w:rPr>
        <w:br/>
        <w:t xml:space="preserve">    data_bucket_name: str</w:t>
      </w:r>
      <w:r>
        <w:rPr>
          <w:rFonts w:ascii="Courier New" w:hAnsi="Courier New"/>
          <w:sz w:val="16"/>
        </w:rPr>
        <w:br/>
        <w:t xml:space="preserve">    model_package_group_name: str</w:t>
      </w:r>
      <w:r>
        <w:rPr>
          <w:rFonts w:ascii="Courier New" w:hAnsi="Courier New"/>
          <w:sz w:val="16"/>
        </w:rPr>
        <w:br/>
        <w:t xml:space="preserve">    mlflow_tracking_uri: str = ""</w:t>
      </w:r>
      <w:r>
        <w:rPr>
          <w:rFonts w:ascii="Courier New" w:hAnsi="Courier New"/>
          <w:sz w:val="16"/>
        </w:rPr>
        <w:br/>
        <w:t xml:space="preserve">    mlflow_experiment_name: str = "BankMarketingExperiment"</w:t>
      </w:r>
      <w:r>
        <w:rPr>
          <w:rFonts w:ascii="Courier New" w:hAnsi="Courier New"/>
          <w:sz w:val="16"/>
        </w:rPr>
        <w:br/>
        <w:t xml:space="preserve">    preprocessing: StepConfig = None</w:t>
      </w:r>
      <w:r>
        <w:rPr>
          <w:rFonts w:ascii="Courier New" w:hAnsi="Courier New"/>
          <w:sz w:val="16"/>
        </w:rPr>
        <w:br/>
        <w:t xml:space="preserve">    training: StepConfig = None</w:t>
      </w:r>
      <w:r>
        <w:rPr>
          <w:rFonts w:ascii="Courier New" w:hAnsi="Courier New"/>
          <w:sz w:val="16"/>
        </w:rPr>
        <w:br/>
        <w:t xml:space="preserve">    evaluation: StepConfig =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load_pipeline_config(config_path: str) -&gt; PipelineConfig:</w:t>
      </w:r>
      <w:r>
        <w:rPr>
          <w:rFonts w:ascii="Courier New" w:hAnsi="Courier New"/>
          <w:sz w:val="16"/>
        </w:rPr>
        <w:br/>
        <w:t xml:space="preserve">    """Load and validate pipeline configuration from JSON file."""</w:t>
      </w:r>
      <w:r>
        <w:rPr>
          <w:rFonts w:ascii="Courier New" w:hAnsi="Courier New"/>
          <w:sz w:val="16"/>
        </w:rPr>
        <w:br/>
        <w:t xml:space="preserve">    with open(config_path, "r") as f:</w:t>
      </w:r>
      <w:r>
        <w:rPr>
          <w:rFonts w:ascii="Courier New" w:hAnsi="Courier New"/>
          <w:sz w:val="16"/>
        </w:rPr>
        <w:br/>
        <w:t xml:space="preserve">        raw = json.load(f)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Build step configs with defaults</w:t>
      </w:r>
      <w:r>
        <w:rPr>
          <w:rFonts w:ascii="Courier New" w:hAnsi="Courier New"/>
          <w:sz w:val="16"/>
        </w:rPr>
        <w:br/>
        <w:t xml:space="preserve">    steps = raw.get("steps", {})</w:t>
      </w:r>
      <w:r>
        <w:rPr>
          <w:rFonts w:ascii="Courier New" w:hAnsi="Courier New"/>
          <w:sz w:val="16"/>
        </w:rPr>
        <w:br/>
        <w:t xml:space="preserve">    step_configs = {}</w:t>
      </w:r>
      <w:r>
        <w:rPr>
          <w:rFonts w:ascii="Courier New" w:hAnsi="Courier New"/>
          <w:sz w:val="16"/>
        </w:rPr>
        <w:br/>
        <w:t xml:space="preserve">    for step_name, defaults in DEFAULTS.items():</w:t>
      </w:r>
      <w:r>
        <w:rPr>
          <w:rFonts w:ascii="Courier New" w:hAnsi="Courier New"/>
          <w:sz w:val="16"/>
        </w:rPr>
        <w:br/>
        <w:t xml:space="preserve">        step_raw = steps.get(step_name, defaults)</w:t>
      </w:r>
      <w:r>
        <w:rPr>
          <w:rFonts w:ascii="Courier New" w:hAnsi="Courier New"/>
          <w:sz w:val="16"/>
        </w:rPr>
        <w:br/>
        <w:t xml:space="preserve">        compute = step_raw.get("compute", defaults["compute"])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Validate compute option</w:t>
      </w:r>
      <w:r>
        <w:rPr>
          <w:rFonts w:ascii="Courier New" w:hAnsi="Courier New"/>
          <w:sz w:val="16"/>
        </w:rPr>
        <w:br/>
        <w:t xml:space="preserve">        if compute not in VALID_COMPUTE_OPTIONS[step_name]:</w:t>
      </w:r>
      <w:r>
        <w:rPr>
          <w:rFonts w:ascii="Courier New" w:hAnsi="Courier New"/>
          <w:sz w:val="16"/>
        </w:rPr>
        <w:br/>
        <w:t xml:space="preserve">            raise ValueError(</w:t>
      </w:r>
      <w:r>
        <w:rPr>
          <w:rFonts w:ascii="Courier New" w:hAnsi="Courier New"/>
          <w:sz w:val="16"/>
        </w:rPr>
        <w:br/>
        <w:t xml:space="preserve">                f"Invalid compute '{compute}' for step '{step_name}'. "</w:t>
      </w:r>
      <w:r>
        <w:rPr>
          <w:rFonts w:ascii="Courier New" w:hAnsi="Courier New"/>
          <w:sz w:val="16"/>
        </w:rPr>
        <w:br/>
        <w:t xml:space="preserve">                f"Valid options: {VALID_COMPUTE_OPTIONS[step_name]}"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Validate required fields for compute type</w:t>
      </w:r>
      <w:r>
        <w:rPr>
          <w:rFonts w:ascii="Courier New" w:hAnsi="Courier New"/>
          <w:sz w:val="16"/>
        </w:rPr>
        <w:br/>
        <w:t xml:space="preserve">        if compute not in step_raw:</w:t>
      </w:r>
      <w:r>
        <w:rPr>
          <w:rFonts w:ascii="Courier New" w:hAnsi="Courier New"/>
          <w:sz w:val="16"/>
        </w:rPr>
        <w:br/>
        <w:t xml:space="preserve">            raise ValueError(</w:t>
      </w:r>
      <w:r>
        <w:rPr>
          <w:rFonts w:ascii="Courier New" w:hAnsi="Courier New"/>
          <w:sz w:val="16"/>
        </w:rPr>
        <w:br/>
        <w:t xml:space="preserve">                f"Missing config section '{compute}' for step '{step_name}'"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params = {**defaults.get(compute, {}), **step_raw.get(compute, {})}</w:t>
      </w:r>
      <w:r>
        <w:rPr>
          <w:rFonts w:ascii="Courier New" w:hAnsi="Courier New"/>
          <w:sz w:val="16"/>
        </w:rPr>
        <w:br/>
        <w:t xml:space="preserve">        step_configs[step_name] = StepConfig(compute=compute, params=params)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PipelineConfig(</w:t>
      </w:r>
      <w:r>
        <w:rPr>
          <w:rFonts w:ascii="Courier New" w:hAnsi="Courier New"/>
          <w:sz w:val="16"/>
        </w:rPr>
        <w:br/>
        <w:t xml:space="preserve">        aws_region=raw["aws_region"],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sagemaker_project_name=raw.get("sagemaker_project_name", ""),</w:t>
      </w:r>
      <w:r>
        <w:rPr>
          <w:rFonts w:ascii="Courier New" w:hAnsi="Courier New"/>
          <w:sz w:val="16"/>
        </w:rPr>
        <w:br/>
        <w:t xml:space="preserve">        sagemaker_pipeline_role_arn=raw.get("sagemaker_pipeline_role_arn", ""),</w:t>
      </w:r>
      <w:r>
        <w:rPr>
          <w:rFonts w:ascii="Courier New" w:hAnsi="Courier New"/>
          <w:sz w:val="16"/>
        </w:rPr>
        <w:br/>
        <w:t xml:space="preserve">        glue_database=raw["glue_database"],</w:t>
      </w:r>
      <w:r>
        <w:rPr>
          <w:rFonts w:ascii="Courier New" w:hAnsi="Courier New"/>
          <w:sz w:val="16"/>
        </w:rPr>
        <w:br/>
        <w:t xml:space="preserve">        glue_table=raw["glue_table"],</w:t>
      </w:r>
      <w:r>
        <w:rPr>
          <w:rFonts w:ascii="Courier New" w:hAnsi="Courier New"/>
          <w:sz w:val="16"/>
        </w:rPr>
        <w:br/>
        <w:t xml:space="preserve">        data_bucket_name=raw.get("DataBucketName", ""),</w:t>
      </w:r>
      <w:r>
        <w:rPr>
          <w:rFonts w:ascii="Courier New" w:hAnsi="Courier New"/>
          <w:sz w:val="16"/>
        </w:rPr>
        <w:br/>
        <w:t xml:space="preserve">        model_package_group_name=raw.get("model_package_group_name", ""),</w:t>
      </w:r>
      <w:r>
        <w:rPr>
          <w:rFonts w:ascii="Courier New" w:hAnsi="Courier New"/>
          <w:sz w:val="16"/>
        </w:rPr>
        <w:br/>
        <w:t xml:space="preserve">        mlflow_tracking_uri=raw.get("mlflow_tracking_uri", ""),</w:t>
      </w:r>
      <w:r>
        <w:rPr>
          <w:rFonts w:ascii="Courier New" w:hAnsi="Courier New"/>
          <w:sz w:val="16"/>
        </w:rPr>
        <w:br/>
        <w:t xml:space="preserve">        mlflow_experiment_name=raw.get("mlflow_experiment_name", "BankMarketingExperiment"),</w:t>
      </w:r>
      <w:r>
        <w:rPr>
          <w:rFonts w:ascii="Courier New" w:hAnsi="Courier New"/>
          <w:sz w:val="16"/>
        </w:rPr>
        <w:br/>
        <w:t xml:space="preserve">        preprocessing=step_configs["preprocessing"],</w:t>
      </w:r>
      <w:r>
        <w:rPr>
          <w:rFonts w:ascii="Courier New" w:hAnsi="Courier New"/>
          <w:sz w:val="16"/>
        </w:rPr>
        <w:br/>
        <w:t xml:space="preserve">        training=step_configs["training"],</w:t>
      </w:r>
      <w:r>
        <w:rPr>
          <w:rFonts w:ascii="Courier New" w:hAnsi="Courier New"/>
          <w:sz w:val="16"/>
        </w:rPr>
        <w:br/>
        <w:t xml:space="preserve">        evaluation=step_configs["evaluation"],</w:t>
      </w:r>
      <w:r>
        <w:rPr>
          <w:rFonts w:ascii="Courier New" w:hAnsi="Courier New"/>
          <w:sz w:val="16"/>
        </w:rPr>
        <w:br/>
        <w:t xml:space="preserve">    )</w:t>
      </w:r>
    </w:p>
    <w:p w14:paraId="4EFC41B1" w14:textId="77777777" w:rsidR="005C489A" w:rsidRDefault="00000000">
      <w:pPr>
        <w:pStyle w:val="Heading2"/>
      </w:pPr>
      <w:r>
        <w:t>4.3 Module: `_step_factory.py` (Step Factory)</w:t>
      </w:r>
    </w:p>
    <w:p w14:paraId="3E710A54" w14:textId="77777777" w:rsidR="005C489A" w:rsidRDefault="00000000">
      <w:r>
        <w:t>Purpose: Given a StepConfig, construct the appropriate SageMaker Pipeline step.</w:t>
      </w:r>
    </w:p>
    <w:p w14:paraId="11A608FE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"""Factory module for constructing SageMaker Pipeline steps based on config."""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typing import Dict, Any, Tuple</w:t>
      </w:r>
      <w:r>
        <w:rPr>
          <w:rFonts w:ascii="Courier New" w:hAnsi="Courier New"/>
          <w:sz w:val="16"/>
        </w:rPr>
        <w:br/>
        <w:t>import sagemaker</w:t>
      </w:r>
      <w:r>
        <w:rPr>
          <w:rFonts w:ascii="Courier New" w:hAnsi="Courier New"/>
          <w:sz w:val="16"/>
        </w:rPr>
        <w:br/>
        <w:t>from sagemaker.processing import FrameworkProcessor, ProcessingInput, ProcessingOutput</w:t>
      </w:r>
      <w:r>
        <w:rPr>
          <w:rFonts w:ascii="Courier New" w:hAnsi="Courier New"/>
          <w:sz w:val="16"/>
        </w:rPr>
        <w:br/>
        <w:t>from sagemaker.workflow.steps import ProcessingStep, TrainingStep</w:t>
      </w:r>
      <w:r>
        <w:rPr>
          <w:rFonts w:ascii="Courier New" w:hAnsi="Courier New"/>
          <w:sz w:val="16"/>
        </w:rPr>
        <w:br/>
        <w:t>from sagemaker.workflow.emr_step import EMRStep, EMRStepConfig</w:t>
      </w:r>
      <w:r>
        <w:rPr>
          <w:rFonts w:ascii="Courier New" w:hAnsi="Courier New"/>
          <w:sz w:val="16"/>
        </w:rPr>
        <w:br/>
        <w:t>from sagemaker.workflow.parameters import ParameterString, ParameterInteger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ml_pipelines._config import StepConfig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StepFactory:</w:t>
      </w:r>
      <w:r>
        <w:rPr>
          <w:rFonts w:ascii="Courier New" w:hAnsi="Courier New"/>
          <w:sz w:val="16"/>
        </w:rPr>
        <w:br/>
        <w:t xml:space="preserve">    """Constructs SageMaker Pipeline steps from config."""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__init__(self, session, role, default_bucket, base_job_prefix,</w:t>
      </w:r>
      <w:r>
        <w:rPr>
          <w:rFonts w:ascii="Courier New" w:hAnsi="Courier New"/>
          <w:sz w:val="16"/>
        </w:rPr>
        <w:br/>
        <w:t xml:space="preserve">                 bucket_kms_id=None, env_vars=None):</w:t>
      </w:r>
      <w:r>
        <w:rPr>
          <w:rFonts w:ascii="Courier New" w:hAnsi="Courier New"/>
          <w:sz w:val="16"/>
        </w:rPr>
        <w:br/>
        <w:t xml:space="preserve">        self.session = session</w:t>
      </w:r>
      <w:r>
        <w:rPr>
          <w:rFonts w:ascii="Courier New" w:hAnsi="Courier New"/>
          <w:sz w:val="16"/>
        </w:rPr>
        <w:br/>
        <w:t xml:space="preserve">        self.role = role</w:t>
      </w:r>
      <w:r>
        <w:rPr>
          <w:rFonts w:ascii="Courier New" w:hAnsi="Courier New"/>
          <w:sz w:val="16"/>
        </w:rPr>
        <w:br/>
        <w:t xml:space="preserve">        self.default_bucket = default_bucket</w:t>
      </w:r>
      <w:r>
        <w:rPr>
          <w:rFonts w:ascii="Courier New" w:hAnsi="Courier New"/>
          <w:sz w:val="16"/>
        </w:rPr>
        <w:br/>
        <w:t xml:space="preserve">        self.base_job_prefix = base_job_prefix</w:t>
      </w:r>
      <w:r>
        <w:rPr>
          <w:rFonts w:ascii="Courier New" w:hAnsi="Courier New"/>
          <w:sz w:val="16"/>
        </w:rPr>
        <w:br/>
        <w:t xml:space="preserve">        self.bucket_kms_id = bucket_kms_id</w:t>
      </w:r>
      <w:r>
        <w:rPr>
          <w:rFonts w:ascii="Courier New" w:hAnsi="Courier New"/>
          <w:sz w:val="16"/>
        </w:rPr>
        <w:br/>
        <w:t xml:space="preserve">        self.env_vars = env_vars or {}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build_preprocessing_step(</w:t>
      </w:r>
      <w:r>
        <w:rPr>
          <w:rFonts w:ascii="Courier New" w:hAnsi="Courier New"/>
          <w:sz w:val="16"/>
        </w:rPr>
        <w:br/>
        <w:t xml:space="preserve">        self, step_config: StepConfig, glue_database, glue_table</w:t>
      </w:r>
      <w:r>
        <w:rPr>
          <w:rFonts w:ascii="Courier New" w:hAnsi="Courier New"/>
          <w:sz w:val="16"/>
        </w:rPr>
        <w:br/>
        <w:t xml:space="preserve">    ) -&gt; Tuple[Any, Dict[str, str]]: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Build the preprocessing step based on compute config.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Returns:</w:t>
      </w:r>
      <w:r>
        <w:rPr>
          <w:rFonts w:ascii="Courier New" w:hAnsi="Courier New"/>
          <w:sz w:val="16"/>
        </w:rPr>
        <w:br/>
        <w:t xml:space="preserve">            Tuple of (step, output_paths) where output_paths maps</w:t>
      </w:r>
      <w:r>
        <w:rPr>
          <w:rFonts w:ascii="Courier New" w:hAnsi="Courier New"/>
          <w:sz w:val="16"/>
        </w:rPr>
        <w:br/>
        <w:t xml:space="preserve">            logical names to S3 URI property references.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if step_config.compute == "sagemaker_processing":</w:t>
      </w:r>
      <w:r>
        <w:rPr>
          <w:rFonts w:ascii="Courier New" w:hAnsi="Courier New"/>
          <w:sz w:val="16"/>
        </w:rPr>
        <w:br/>
        <w:t xml:space="preserve">            return self._build_sm_processing_preprocessing(</w:t>
      </w:r>
      <w:r>
        <w:rPr>
          <w:rFonts w:ascii="Courier New" w:hAnsi="Courier New"/>
          <w:sz w:val="16"/>
        </w:rPr>
        <w:br/>
        <w:t xml:space="preserve">                step_config.params, glue_database, glue_table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  <w:t xml:space="preserve">        elif step_config.compute == "emr_serverless":</w:t>
      </w:r>
      <w:r>
        <w:rPr>
          <w:rFonts w:ascii="Courier New" w:hAnsi="Courier New"/>
          <w:sz w:val="16"/>
        </w:rPr>
        <w:br/>
        <w:t xml:space="preserve">            return self._build_emr_preprocessing(</w:t>
      </w:r>
      <w:r>
        <w:rPr>
          <w:rFonts w:ascii="Courier New" w:hAnsi="Courier New"/>
          <w:sz w:val="16"/>
        </w:rPr>
        <w:br/>
        <w:t xml:space="preserve">                step_config.params, glue_database, glue_table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raise ValueError(f"Unsupported preprocessing compute: {step_config.compute}")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_build_sm_processing_preprocessing(self, params, glue_database, glue_table):</w:t>
      </w:r>
      <w:r>
        <w:rPr>
          <w:rFonts w:ascii="Courier New" w:hAnsi="Courier New"/>
          <w:sz w:val="16"/>
        </w:rPr>
        <w:br/>
        <w:t xml:space="preserve">        """Build SageMaker Processing preprocessing step (current behavior)."""</w:t>
      </w:r>
      <w:r>
        <w:rPr>
          <w:rFonts w:ascii="Courier New" w:hAnsi="Courier New"/>
          <w:sz w:val="16"/>
        </w:rPr>
        <w:br/>
        <w:t xml:space="preserve">        processor = FrameworkProcessor(</w:t>
      </w:r>
      <w:r>
        <w:rPr>
          <w:rFonts w:ascii="Courier New" w:hAnsi="Courier New"/>
          <w:sz w:val="16"/>
        </w:rPr>
        <w:br/>
        <w:t xml:space="preserve">            estimator_cls=sagemaker.sklearn.estimator.SKLearn,</w:t>
      </w:r>
      <w:r>
        <w:rPr>
          <w:rFonts w:ascii="Courier New" w:hAnsi="Courier New"/>
          <w:sz w:val="16"/>
        </w:rPr>
        <w:br/>
        <w:t xml:space="preserve">            framework_version=params.get("framework_version", "1.4-2"),</w:t>
      </w:r>
      <w:r>
        <w:rPr>
          <w:rFonts w:ascii="Courier New" w:hAnsi="Courier New"/>
          <w:sz w:val="16"/>
        </w:rPr>
        <w:br/>
        <w:t xml:space="preserve">            instance_type=params.get("instance_type", "ml.m5.xlarge"),</w:t>
      </w:r>
      <w:r>
        <w:rPr>
          <w:rFonts w:ascii="Courier New" w:hAnsi="Courier New"/>
          <w:sz w:val="16"/>
        </w:rPr>
        <w:br/>
        <w:t xml:space="preserve">            instance_count=params.get("instance_count", 1),</w:t>
      </w:r>
      <w:r>
        <w:rPr>
          <w:rFonts w:ascii="Courier New" w:hAnsi="Courier New"/>
          <w:sz w:val="16"/>
        </w:rPr>
        <w:br/>
        <w:t xml:space="preserve">            base_job_name=f"{self.base_job_prefix}/sklearn-preprocess",</w:t>
      </w:r>
      <w:r>
        <w:rPr>
          <w:rFonts w:ascii="Courier New" w:hAnsi="Courier New"/>
          <w:sz w:val="16"/>
        </w:rPr>
        <w:br/>
        <w:t xml:space="preserve">            sagemaker_session=self.session,</w:t>
      </w:r>
      <w:r>
        <w:rPr>
          <w:rFonts w:ascii="Courier New" w:hAnsi="Courier New"/>
          <w:sz w:val="16"/>
        </w:rPr>
        <w:br/>
        <w:t xml:space="preserve">            role=self.role,</w:t>
      </w:r>
      <w:r>
        <w:rPr>
          <w:rFonts w:ascii="Courier New" w:hAnsi="Courier New"/>
          <w:sz w:val="16"/>
        </w:rPr>
        <w:br/>
        <w:t xml:space="preserve">            output_kms_key=self.bucket_kms_id,</w:t>
      </w:r>
      <w:r>
        <w:rPr>
          <w:rFonts w:ascii="Courier New" w:hAnsi="Courier New"/>
          <w:sz w:val="16"/>
        </w:rPr>
        <w:br/>
        <w:t xml:space="preserve">            env=self.env_vars,</w:t>
      </w:r>
      <w:r>
        <w:rPr>
          <w:rFonts w:ascii="Courier New" w:hAnsi="Courier New"/>
          <w:sz w:val="16"/>
        </w:rPr>
        <w:br/>
        <w:t xml:space="preserve">            volume_size_in_gb=params.get("volume_size_gb", 30),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step_args = processor.run(</w:t>
      </w:r>
      <w:r>
        <w:rPr>
          <w:rFonts w:ascii="Courier New" w:hAnsi="Courier New"/>
          <w:sz w:val="16"/>
        </w:rPr>
        <w:br/>
        <w:t xml:space="preserve">            outputs=[</w:t>
      </w:r>
      <w:r>
        <w:rPr>
          <w:rFonts w:ascii="Courier New" w:hAnsi="Courier New"/>
          <w:sz w:val="16"/>
        </w:rPr>
        <w:br/>
        <w:t xml:space="preserve">                ProcessingOutput(output_name="train", source="/opt/ml/processing/train"),</w:t>
      </w:r>
      <w:r>
        <w:rPr>
          <w:rFonts w:ascii="Courier New" w:hAnsi="Courier New"/>
          <w:sz w:val="16"/>
        </w:rPr>
        <w:br/>
        <w:t xml:space="preserve">                ProcessingOutput(output_name="validation", source="/opt/ml/processing/validation"),</w:t>
      </w:r>
      <w:r>
        <w:rPr>
          <w:rFonts w:ascii="Courier New" w:hAnsi="Courier New"/>
          <w:sz w:val="16"/>
        </w:rPr>
        <w:br/>
        <w:t xml:space="preserve">                ProcessingOutput(output_name="test", source="/opt/ml/processing/test"),</w:t>
      </w:r>
      <w:r>
        <w:rPr>
          <w:rFonts w:ascii="Courier New" w:hAnsi="Courier New"/>
          <w:sz w:val="16"/>
        </w:rPr>
        <w:br/>
        <w:t xml:space="preserve">                ProcessingOutput(output_name="mlflow", source="/opt/ml/processing/mlflow"),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    code="main.py",</w:t>
      </w:r>
      <w:r>
        <w:rPr>
          <w:rFonts w:ascii="Courier New" w:hAnsi="Courier New"/>
          <w:sz w:val="16"/>
        </w:rPr>
        <w:br/>
        <w:t xml:space="preserve">            source_dir="source_scripts/preprocessing/prepare_bank_data",</w:t>
      </w:r>
      <w:r>
        <w:rPr>
          <w:rFonts w:ascii="Courier New" w:hAnsi="Courier New"/>
          <w:sz w:val="16"/>
        </w:rPr>
        <w:br/>
        <w:t xml:space="preserve">            arguments=["--database-name", glue_database, "--table-name", glue_table],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step = ProcessingStep(name="PreprocessBankMarketingData", step_args=step_args)</w:t>
      </w:r>
      <w:r>
        <w:rPr>
          <w:rFonts w:ascii="Courier New" w:hAnsi="Courier New"/>
          <w:sz w:val="16"/>
        </w:rPr>
        <w:br/>
        <w:t xml:space="preserve">        return step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_build_emr_preprocessing(self, params, glue_database, glue_table):</w:t>
      </w:r>
      <w:r>
        <w:rPr>
          <w:rFonts w:ascii="Courier New" w:hAnsi="Courier New"/>
          <w:sz w:val="16"/>
        </w:rPr>
        <w:br/>
        <w:t xml:space="preserve">        """Build EMR Serverless preprocessing step."""</w:t>
      </w:r>
      <w:r>
        <w:rPr>
          <w:rFonts w:ascii="Courier New" w:hAnsi="Courier New"/>
          <w:sz w:val="16"/>
        </w:rPr>
        <w:br/>
        <w:t xml:space="preserve">        from sagemaker.workflow.emr_step import EMRStep, EMRStepConfig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S3 output base path</w:t>
      </w:r>
      <w:r>
        <w:rPr>
          <w:rFonts w:ascii="Courier New" w:hAnsi="Courier New"/>
          <w:sz w:val="16"/>
        </w:rPr>
        <w:br/>
        <w:t xml:space="preserve">        output_base = f"s3://{self.default_bucket}/{self.base_job_prefix}/preprocessing"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spark_config = params.get("spark_submit_params", {})</w:t>
      </w:r>
      <w:r>
        <w:rPr>
          <w:rFonts w:ascii="Courier New" w:hAnsi="Courier New"/>
          <w:sz w:val="16"/>
        </w:rPr>
        <w:br/>
        <w:t xml:space="preserve">        spark_conf_list = [</w:t>
      </w:r>
      <w:r>
        <w:rPr>
          <w:rFonts w:ascii="Courier New" w:hAnsi="Courier New"/>
          <w:sz w:val="16"/>
        </w:rPr>
        <w:br/>
        <w:t xml:space="preserve">            f"--conf {k}={v}" for k, v in spark_config.items()</w:t>
      </w:r>
      <w:r>
        <w:rPr>
          <w:rFonts w:ascii="Courier New" w:hAnsi="Courier New"/>
          <w:sz w:val="16"/>
        </w:rPr>
        <w:br/>
        <w:t xml:space="preserve">    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emr_step_config = EMRStepConfig(</w:t>
      </w:r>
      <w:r>
        <w:rPr>
          <w:rFonts w:ascii="Courier New" w:hAnsi="Courier New"/>
          <w:sz w:val="16"/>
        </w:rPr>
        <w:br/>
        <w:t xml:space="preserve">            jar="command-runner.jar",</w:t>
      </w:r>
      <w:r>
        <w:rPr>
          <w:rFonts w:ascii="Courier New" w:hAnsi="Courier New"/>
          <w:sz w:val="16"/>
        </w:rPr>
        <w:br/>
        <w:t xml:space="preserve">            args=[</w:t>
      </w:r>
      <w:r>
        <w:rPr>
          <w:rFonts w:ascii="Courier New" w:hAnsi="Courier New"/>
          <w:sz w:val="16"/>
        </w:rPr>
        <w:br/>
        <w:t xml:space="preserve">                "spark-submit",</w:t>
      </w:r>
      <w:r>
        <w:rPr>
          <w:rFonts w:ascii="Courier New" w:hAnsi="Courier New"/>
          <w:sz w:val="16"/>
        </w:rPr>
        <w:br/>
        <w:t xml:space="preserve">                "--deploy-mode", "cluster",</w:t>
      </w:r>
      <w:r>
        <w:rPr>
          <w:rFonts w:ascii="Courier New" w:hAnsi="Courier New"/>
          <w:sz w:val="16"/>
        </w:rPr>
        <w:br/>
        <w:t xml:space="preserve">                *spark_conf_list,</w:t>
      </w:r>
      <w:r>
        <w:rPr>
          <w:rFonts w:ascii="Courier New" w:hAnsi="Courier New"/>
          <w:sz w:val="16"/>
        </w:rPr>
        <w:br/>
        <w:t xml:space="preserve">                params.get("entry_point",</w:t>
      </w:r>
      <w:r>
        <w:rPr>
          <w:rFonts w:ascii="Courier New" w:hAnsi="Courier New"/>
          <w:sz w:val="16"/>
        </w:rPr>
        <w:br/>
        <w:t xml:space="preserve">                           "source_scripts/preprocessing/prepare_bank_data_spark/main.py"),</w:t>
      </w:r>
      <w:r>
        <w:rPr>
          <w:rFonts w:ascii="Courier New" w:hAnsi="Courier New"/>
          <w:sz w:val="16"/>
        </w:rPr>
        <w:br/>
        <w:t xml:space="preserve">                "--database-name", glue_database,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"--table-name", glue_table,</w:t>
      </w:r>
      <w:r>
        <w:rPr>
          <w:rFonts w:ascii="Courier New" w:hAnsi="Courier New"/>
          <w:sz w:val="16"/>
        </w:rPr>
        <w:br/>
        <w:t xml:space="preserve">                "--output-path", output_base,</w:t>
      </w:r>
      <w:r>
        <w:rPr>
          <w:rFonts w:ascii="Courier New" w:hAnsi="Courier New"/>
          <w:sz w:val="16"/>
        </w:rPr>
        <w:br/>
        <w:t xml:space="preserve">            ],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step = EMRStep(</w:t>
      </w:r>
      <w:r>
        <w:rPr>
          <w:rFonts w:ascii="Courier New" w:hAnsi="Courier New"/>
          <w:sz w:val="16"/>
        </w:rPr>
        <w:br/>
        <w:t xml:space="preserve">            name="PreprocessBankMarketingData",</w:t>
      </w:r>
      <w:r>
        <w:rPr>
          <w:rFonts w:ascii="Courier New" w:hAnsi="Courier New"/>
          <w:sz w:val="16"/>
        </w:rPr>
        <w:br/>
        <w:t xml:space="preserve">            cluster_id=params["application_id"],</w:t>
      </w:r>
      <w:r>
        <w:rPr>
          <w:rFonts w:ascii="Courier New" w:hAnsi="Courier New"/>
          <w:sz w:val="16"/>
        </w:rPr>
        <w:br/>
        <w:t xml:space="preserve">            step_config=emr_step_config,</w:t>
      </w:r>
      <w:r>
        <w:rPr>
          <w:rFonts w:ascii="Courier New" w:hAnsi="Courier New"/>
          <w:sz w:val="16"/>
        </w:rPr>
        <w:br/>
        <w:t xml:space="preserve">            display_name="Preprocess with EMR Serverless",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  <w:t xml:space="preserve">        return step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build_training_step(self, step_config: StepConfig, preprocess_step):</w:t>
      </w:r>
      <w:r>
        <w:rPr>
          <w:rFonts w:ascii="Courier New" w:hAnsi="Courier New"/>
          <w:sz w:val="16"/>
        </w:rPr>
        <w:br/>
        <w:t xml:space="preserve">        """Build the training step based on compute config."""</w:t>
      </w:r>
      <w:r>
        <w:rPr>
          <w:rFonts w:ascii="Courier New" w:hAnsi="Courier New"/>
          <w:sz w:val="16"/>
        </w:rPr>
        <w:br/>
        <w:t xml:space="preserve">        if step_config.compute == "sagemaker_training":</w:t>
      </w:r>
      <w:r>
        <w:rPr>
          <w:rFonts w:ascii="Courier New" w:hAnsi="Courier New"/>
          <w:sz w:val="16"/>
        </w:rPr>
        <w:br/>
        <w:t xml:space="preserve">            return self._build_sm_training(step_config.params, preprocess_step)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raise ValueError(f"Unsupported training compute: {step_config.compute}")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_build_sm_training(self, params, preprocess_step):</w:t>
      </w:r>
      <w:r>
        <w:rPr>
          <w:rFonts w:ascii="Courier New" w:hAnsi="Courier New"/>
          <w:sz w:val="16"/>
        </w:rPr>
        <w:br/>
        <w:t xml:space="preserve">        """Build SageMaker Training step (current behavior)."""</w:t>
      </w:r>
      <w:r>
        <w:rPr>
          <w:rFonts w:ascii="Courier New" w:hAnsi="Courier New"/>
          <w:sz w:val="16"/>
        </w:rPr>
        <w:br/>
        <w:t xml:space="preserve">        from sagemaker.xgboost.estimator import XGBoost</w:t>
      </w:r>
      <w:r>
        <w:rPr>
          <w:rFonts w:ascii="Courier New" w:hAnsi="Courier New"/>
          <w:sz w:val="16"/>
        </w:rPr>
        <w:br/>
        <w:t xml:space="preserve">        from sagemaker.inputs import TrainingInput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model_path = f"s3://{self.default_bucket}/{self.base_job_prefix}/BankMarketingTrain"</w:t>
      </w:r>
      <w:r>
        <w:rPr>
          <w:rFonts w:ascii="Courier New" w:hAnsi="Courier New"/>
          <w:sz w:val="16"/>
        </w:rPr>
        <w:br/>
        <w:t xml:space="preserve">        hyperparameters = params.get("hyperparameters", {})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xgb_train = XGBoost(</w:t>
      </w:r>
      <w:r>
        <w:rPr>
          <w:rFonts w:ascii="Courier New" w:hAnsi="Courier New"/>
          <w:sz w:val="16"/>
        </w:rPr>
        <w:br/>
        <w:t xml:space="preserve">            entry_point="train.py",</w:t>
      </w:r>
      <w:r>
        <w:rPr>
          <w:rFonts w:ascii="Courier New" w:hAnsi="Courier New"/>
          <w:sz w:val="16"/>
        </w:rPr>
        <w:br/>
        <w:t xml:space="preserve">            source_dir="source_scripts/training/xgboost",</w:t>
      </w:r>
      <w:r>
        <w:rPr>
          <w:rFonts w:ascii="Courier New" w:hAnsi="Courier New"/>
          <w:sz w:val="16"/>
        </w:rPr>
        <w:br/>
        <w:t xml:space="preserve">            framework_version=params.get("framework_version", "1.7-1"),</w:t>
      </w:r>
      <w:r>
        <w:rPr>
          <w:rFonts w:ascii="Courier New" w:hAnsi="Courier New"/>
          <w:sz w:val="16"/>
        </w:rPr>
        <w:br/>
        <w:t xml:space="preserve">            instance_type=params.get("instance_type", "ml.m5.xlarge"),</w:t>
      </w:r>
      <w:r>
        <w:rPr>
          <w:rFonts w:ascii="Courier New" w:hAnsi="Courier New"/>
          <w:sz w:val="16"/>
        </w:rPr>
        <w:br/>
        <w:t xml:space="preserve">            instance_count=params.get("instance_count", 1),</w:t>
      </w:r>
      <w:r>
        <w:rPr>
          <w:rFonts w:ascii="Courier New" w:hAnsi="Courier New"/>
          <w:sz w:val="16"/>
        </w:rPr>
        <w:br/>
        <w:t xml:space="preserve">            output_path=model_path,</w:t>
      </w:r>
      <w:r>
        <w:rPr>
          <w:rFonts w:ascii="Courier New" w:hAnsi="Courier New"/>
          <w:sz w:val="16"/>
        </w:rPr>
        <w:br/>
        <w:t xml:space="preserve">            base_job_name=f"{self.base_job_prefix}/bank-marketing-train",</w:t>
      </w:r>
      <w:r>
        <w:rPr>
          <w:rFonts w:ascii="Courier New" w:hAnsi="Courier New"/>
          <w:sz w:val="16"/>
        </w:rPr>
        <w:br/>
        <w:t xml:space="preserve">            sagemaker_session=self.session,</w:t>
      </w:r>
      <w:r>
        <w:rPr>
          <w:rFonts w:ascii="Courier New" w:hAnsi="Courier New"/>
          <w:sz w:val="16"/>
        </w:rPr>
        <w:br/>
        <w:t xml:space="preserve">            role=self.role,</w:t>
      </w:r>
      <w:r>
        <w:rPr>
          <w:rFonts w:ascii="Courier New" w:hAnsi="Courier New"/>
          <w:sz w:val="16"/>
        </w:rPr>
        <w:br/>
        <w:t xml:space="preserve">            output_kms_key=self.bucket_kms_id,</w:t>
      </w:r>
      <w:r>
        <w:rPr>
          <w:rFonts w:ascii="Courier New" w:hAnsi="Courier New"/>
          <w:sz w:val="16"/>
        </w:rPr>
        <w:br/>
        <w:t xml:space="preserve">            hyperparameters=hyperparameters,</w:t>
      </w:r>
      <w:r>
        <w:rPr>
          <w:rFonts w:ascii="Courier New" w:hAnsi="Courier New"/>
          <w:sz w:val="16"/>
        </w:rPr>
        <w:br/>
        <w:t xml:space="preserve">            environment=self.env_vars,</w:t>
      </w:r>
      <w:r>
        <w:rPr>
          <w:rFonts w:ascii="Courier New" w:hAnsi="Courier New"/>
          <w:sz w:val="16"/>
        </w:rPr>
        <w:br/>
        <w:t xml:space="preserve">            volume_size=params.get("volume_size_gb", 30),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step = TrainingStep(</w:t>
      </w:r>
      <w:r>
        <w:rPr>
          <w:rFonts w:ascii="Courier New" w:hAnsi="Courier New"/>
          <w:sz w:val="16"/>
        </w:rPr>
        <w:br/>
        <w:t xml:space="preserve">            name="TrainBankMarketingModel",</w:t>
      </w:r>
      <w:r>
        <w:rPr>
          <w:rFonts w:ascii="Courier New" w:hAnsi="Courier New"/>
          <w:sz w:val="16"/>
        </w:rPr>
        <w:br/>
        <w:t xml:space="preserve">            estimator=xgb_train,</w:t>
      </w:r>
      <w:r>
        <w:rPr>
          <w:rFonts w:ascii="Courier New" w:hAnsi="Courier New"/>
          <w:sz w:val="16"/>
        </w:rPr>
        <w:br/>
        <w:t xml:space="preserve">            inputs={</w:t>
      </w:r>
      <w:r>
        <w:rPr>
          <w:rFonts w:ascii="Courier New" w:hAnsi="Courier New"/>
          <w:sz w:val="16"/>
        </w:rPr>
        <w:br/>
        <w:t xml:space="preserve">                "train": TrainingInput(</w:t>
      </w:r>
      <w:r>
        <w:rPr>
          <w:rFonts w:ascii="Courier New" w:hAnsi="Courier New"/>
          <w:sz w:val="16"/>
        </w:rPr>
        <w:br/>
        <w:t xml:space="preserve">                    s3_data=preprocess_step.properties.ProcessingOutputConfig</w:t>
      </w:r>
      <w:r>
        <w:rPr>
          <w:rFonts w:ascii="Courier New" w:hAnsi="Courier New"/>
          <w:sz w:val="16"/>
        </w:rPr>
        <w:br/>
        <w:t xml:space="preserve">                        .Outputs["train"].S3Output.S3Uri,</w:t>
      </w:r>
      <w:r>
        <w:rPr>
          <w:rFonts w:ascii="Courier New" w:hAnsi="Courier New"/>
          <w:sz w:val="16"/>
        </w:rPr>
        <w:br/>
        <w:t xml:space="preserve">                    content_type="text/csv",</w:t>
      </w:r>
      <w:r>
        <w:rPr>
          <w:rFonts w:ascii="Courier New" w:hAnsi="Courier New"/>
          <w:sz w:val="16"/>
        </w:rPr>
        <w:br/>
        <w:t xml:space="preserve">                ),</w:t>
      </w:r>
      <w:r>
        <w:rPr>
          <w:rFonts w:ascii="Courier New" w:hAnsi="Courier New"/>
          <w:sz w:val="16"/>
        </w:rPr>
        <w:br/>
        <w:t xml:space="preserve">                "validation": TrainingInput(</w:t>
      </w:r>
      <w:r>
        <w:rPr>
          <w:rFonts w:ascii="Courier New" w:hAnsi="Courier New"/>
          <w:sz w:val="16"/>
        </w:rPr>
        <w:br/>
        <w:t xml:space="preserve">                    s3_data=preprocess_step.properties.ProcessingOutputConfig</w:t>
      </w:r>
      <w:r>
        <w:rPr>
          <w:rFonts w:ascii="Courier New" w:hAnsi="Courier New"/>
          <w:sz w:val="16"/>
        </w:rPr>
        <w:br/>
        <w:t xml:space="preserve">                        .Outputs["validation"].S3Output.S3Uri,</w:t>
      </w:r>
      <w:r>
        <w:rPr>
          <w:rFonts w:ascii="Courier New" w:hAnsi="Courier New"/>
          <w:sz w:val="16"/>
        </w:rPr>
        <w:br/>
        <w:t xml:space="preserve">                    content_type="text/csv",</w:t>
      </w:r>
      <w:r>
        <w:rPr>
          <w:rFonts w:ascii="Courier New" w:hAnsi="Courier New"/>
          <w:sz w:val="16"/>
        </w:rPr>
        <w:br/>
        <w:t xml:space="preserve">                ),</w:t>
      </w:r>
      <w:r>
        <w:rPr>
          <w:rFonts w:ascii="Courier New" w:hAnsi="Courier New"/>
          <w:sz w:val="16"/>
        </w:rPr>
        <w:br/>
        <w:t xml:space="preserve">                "mlflow": TrainingInput(</w:t>
      </w:r>
      <w:r>
        <w:rPr>
          <w:rFonts w:ascii="Courier New" w:hAnsi="Courier New"/>
          <w:sz w:val="16"/>
        </w:rPr>
        <w:br/>
        <w:t xml:space="preserve">                    s3_data=preprocess_step.properties.ProcessingOutputConfig</w:t>
      </w:r>
      <w:r>
        <w:rPr>
          <w:rFonts w:ascii="Courier New" w:hAnsi="Courier New"/>
          <w:sz w:val="16"/>
        </w:rPr>
        <w:br/>
        <w:t xml:space="preserve">                        .Outputs["mlflow"].S3Output.S3Uri,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content_type="text/plain",</w:t>
      </w:r>
      <w:r>
        <w:rPr>
          <w:rFonts w:ascii="Courier New" w:hAnsi="Courier New"/>
          <w:sz w:val="16"/>
        </w:rPr>
        <w:br/>
        <w:t xml:space="preserve">                ),</w:t>
      </w:r>
      <w:r>
        <w:rPr>
          <w:rFonts w:ascii="Courier New" w:hAnsi="Courier New"/>
          <w:sz w:val="16"/>
        </w:rPr>
        <w:br/>
        <w:t xml:space="preserve">            },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  <w:t xml:space="preserve">        return step, xgb_train</w:t>
      </w:r>
    </w:p>
    <w:p w14:paraId="29B3AEE6" w14:textId="77777777" w:rsidR="005C489A" w:rsidRDefault="00000000">
      <w:pPr>
        <w:pStyle w:val="Heading2"/>
      </w:pPr>
      <w:r>
        <w:t>4.4 Refactored `pipeline.py`</w:t>
      </w:r>
    </w:p>
    <w:p w14:paraId="6D4970FD" w14:textId="77777777" w:rsidR="005C489A" w:rsidRDefault="00000000">
      <w:r>
        <w:t>The existing get_pipeline() function will be refactored to:</w:t>
      </w:r>
    </w:p>
    <w:p w14:paraId="35808608" w14:textId="77777777" w:rsidR="005C489A" w:rsidRDefault="00000000">
      <w:pPr>
        <w:pStyle w:val="ListNumber"/>
      </w:pPr>
      <w:r>
        <w:t>Accept a `config_path` parameter (or load from default location)</w:t>
      </w:r>
    </w:p>
    <w:p w14:paraId="1EA2BEF2" w14:textId="77777777" w:rsidR="005C489A" w:rsidRDefault="00000000">
      <w:pPr>
        <w:pStyle w:val="ListNumber"/>
      </w:pPr>
      <w:r>
        <w:t>Use `_config.load_pipeline_config()` to parse config</w:t>
      </w:r>
    </w:p>
    <w:p w14:paraId="6483FBD0" w14:textId="77777777" w:rsidR="005C489A" w:rsidRDefault="00000000">
      <w:pPr>
        <w:pStyle w:val="ListNumber"/>
      </w:pPr>
      <w:r>
        <w:t>Delegate step construction to `StepFactory`</w:t>
      </w:r>
    </w:p>
    <w:p w14:paraId="366059B7" w14:textId="77777777" w:rsidR="005C489A" w:rsidRDefault="00000000">
      <w:pPr>
        <w:pStyle w:val="ListNumber"/>
      </w:pPr>
      <w:r>
        <w:t>Preserve all existing behavior when `steps` section is absent</w:t>
      </w:r>
    </w:p>
    <w:p w14:paraId="295EA4B0" w14:textId="77777777" w:rsidR="005C489A" w:rsidRDefault="00000000">
      <w:r>
        <w:rPr>
          <w:b/>
        </w:rPr>
        <w:t>Key change pattern:</w:t>
      </w:r>
    </w:p>
    <w:p w14:paraId="2EE0BA4C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def get_pipeline(region, role=None, default_bucket=None, config_path=None, **kwargs):</w:t>
      </w:r>
      <w:r>
        <w:rPr>
          <w:rFonts w:ascii="Courier New" w:hAnsi="Courier New"/>
          <w:sz w:val="16"/>
        </w:rPr>
        <w:br/>
        <w:t xml:space="preserve">    """Gets a SageMaker ML Pipeline instance.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config_path is provided, reads step configuration from file.</w:t>
      </w:r>
      <w:r>
        <w:rPr>
          <w:rFonts w:ascii="Courier New" w:hAnsi="Courier New"/>
          <w:sz w:val="16"/>
        </w:rPr>
        <w:br/>
        <w:t xml:space="preserve">    Otherwise falls back to existing hardcoded behavior for backward compatibility.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from ml_pipelines._config import load_pipeline_config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Load config</w:t>
      </w:r>
      <w:r>
        <w:rPr>
          <w:rFonts w:ascii="Courier New" w:hAnsi="Courier New"/>
          <w:sz w:val="16"/>
        </w:rPr>
        <w:br/>
        <w:t xml:space="preserve">    if config_path:</w:t>
      </w:r>
      <w:r>
        <w:rPr>
          <w:rFonts w:ascii="Courier New" w:hAnsi="Courier New"/>
          <w:sz w:val="16"/>
        </w:rPr>
        <w:br/>
        <w:t xml:space="preserve">        config = load_pipeline_config(config_path)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config = None  # Use legacy behavior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... session setup ...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config and config.preprocessing:</w:t>
      </w:r>
      <w:r>
        <w:rPr>
          <w:rFonts w:ascii="Courier New" w:hAnsi="Courier New"/>
          <w:sz w:val="16"/>
        </w:rPr>
        <w:br/>
        <w:t xml:space="preserve">        factory = StepFactory(session=sagemaker_session, role=role, ...)</w:t>
      </w:r>
      <w:r>
        <w:rPr>
          <w:rFonts w:ascii="Courier New" w:hAnsi="Courier New"/>
          <w:sz w:val="16"/>
        </w:rPr>
        <w:br/>
        <w:t xml:space="preserve">        step_process = factory.build_preprocessing_step(</w:t>
      </w:r>
      <w:r>
        <w:rPr>
          <w:rFonts w:ascii="Courier New" w:hAnsi="Courier New"/>
          <w:sz w:val="16"/>
        </w:rPr>
        <w:br/>
        <w:t xml:space="preserve">            config.preprocessing, glue_database, glue_table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  <w:t xml:space="preserve">        step_train, estimator = factory.build_training_step(</w:t>
      </w:r>
      <w:r>
        <w:rPr>
          <w:rFonts w:ascii="Courier New" w:hAnsi="Courier New"/>
          <w:sz w:val="16"/>
        </w:rPr>
        <w:br/>
        <w:t xml:space="preserve">            config.training, step_process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# Legacy hardcoded path (existing code unchanged)</w:t>
      </w:r>
      <w:r>
        <w:rPr>
          <w:rFonts w:ascii="Courier New" w:hAnsi="Courier New"/>
          <w:sz w:val="16"/>
        </w:rPr>
        <w:br/>
        <w:t xml:space="preserve">        ...</w:t>
      </w:r>
    </w:p>
    <w:p w14:paraId="7E57BE96" w14:textId="77777777" w:rsidR="005C489A" w:rsidRDefault="00000000">
      <w:pPr>
        <w:pStyle w:val="Heading2"/>
      </w:pPr>
      <w:r>
        <w:t>4.5 EMR Serverless Preprocessing Script</w:t>
      </w:r>
    </w:p>
    <w:p w14:paraId="07377D8D" w14:textId="77777777" w:rsidR="005C489A" w:rsidRDefault="00000000">
      <w:r>
        <w:t>A PySpark equivalent of prepare_bank_data/main.py must be created at:</w:t>
      </w:r>
    </w:p>
    <w:p w14:paraId="76D843D7" w14:textId="77777777" w:rsidR="005C489A" w:rsidRDefault="00000000">
      <w:r>
        <w:t>source_scripts/preprocessing/prepare_bank_data_spark/main.py</w:t>
      </w:r>
    </w:p>
    <w:p w14:paraId="61AF8318" w14:textId="77777777" w:rsidR="005C489A" w:rsidRDefault="00000000">
      <w:r>
        <w:rPr>
          <w:b/>
        </w:rPr>
        <w:t>Requirements:</w:t>
      </w:r>
    </w:p>
    <w:p w14:paraId="25451074" w14:textId="77777777" w:rsidR="005C489A" w:rsidRDefault="00000000">
      <w:pPr>
        <w:pStyle w:val="ListBullet"/>
      </w:pPr>
      <w:r>
        <w:t>Same input contract: read from Glue catalog (database + table)</w:t>
      </w:r>
    </w:p>
    <w:p w14:paraId="6594F8B9" w14:textId="77777777" w:rsidR="005C489A" w:rsidRDefault="00000000">
      <w:pPr>
        <w:pStyle w:val="ListBullet"/>
      </w:pPr>
      <w:r>
        <w:t>Same output contract: write train/validation/test CSVs to S3</w:t>
      </w:r>
    </w:p>
    <w:p w14:paraId="1F16AF18" w14:textId="77777777" w:rsidR="005C489A" w:rsidRDefault="00000000">
      <w:pPr>
        <w:pStyle w:val="ListBullet"/>
      </w:pPr>
      <w:r>
        <w:t>Same transformations: imputation, scaling, one-hot encoding, train/val/test split</w:t>
      </w:r>
    </w:p>
    <w:p w14:paraId="4447F60C" w14:textId="77777777" w:rsidR="005C489A" w:rsidRDefault="00000000">
      <w:pPr>
        <w:pStyle w:val="ListBullet"/>
      </w:pPr>
      <w:r>
        <w:lastRenderedPageBreak/>
        <w:t>MLflow logging (optional, via PySpark MLflow integration)</w:t>
      </w:r>
    </w:p>
    <w:p w14:paraId="17B70B65" w14:textId="77777777" w:rsidR="005C489A" w:rsidRDefault="00000000">
      <w:r>
        <w:rPr>
          <w:b/>
        </w:rPr>
        <w:t>Key differences from SageMaker Processing version:</w:t>
      </w:r>
    </w:p>
    <w:p w14:paraId="643CDDC8" w14:textId="77777777" w:rsidR="005C489A" w:rsidRDefault="00000000">
      <w:pPr>
        <w:pStyle w:val="ListBullet"/>
      </w:pPr>
      <w:r>
        <w:t>Uses PySpark DataFrames instead of pandas</w:t>
      </w:r>
    </w:p>
    <w:p w14:paraId="0E15356D" w14:textId="77777777" w:rsidR="005C489A" w:rsidRDefault="00000000">
      <w:pPr>
        <w:pStyle w:val="ListBullet"/>
      </w:pPr>
      <w:r>
        <w:t>Uses Spark ML Pipeline instead of sklearn Pipeline</w:t>
      </w:r>
    </w:p>
    <w:p w14:paraId="5EAF3C0F" w14:textId="77777777" w:rsidR="005C489A" w:rsidRDefault="00000000">
      <w:pPr>
        <w:pStyle w:val="ListBullet"/>
      </w:pPr>
      <w:r>
        <w:t>Reads/writes directly to S3 (no `/opt/ml/processing/` paths)</w:t>
      </w:r>
    </w:p>
    <w:p w14:paraId="03A004C3" w14:textId="77777777" w:rsidR="005C489A" w:rsidRDefault="00000000">
      <w:pPr>
        <w:pStyle w:val="ListBullet"/>
      </w:pPr>
      <w:r>
        <w:t>Output paths provided as command-line arguments</w:t>
      </w:r>
    </w:p>
    <w:p w14:paraId="2CE3633D" w14:textId="77777777" w:rsidR="005C489A" w:rsidRDefault="00000000">
      <w:pPr>
        <w:pStyle w:val="Heading2"/>
      </w:pPr>
      <w:r>
        <w:t>4.6 Output Path Normalization</w:t>
      </w:r>
    </w:p>
    <w:p w14:paraId="2A62F00E" w14:textId="77777777" w:rsidR="005C489A" w:rsidRDefault="00000000">
      <w:r>
        <w:t>The critical integration point is how downstream steps reference preprocessing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5676"/>
      </w:tblGrid>
      <w:tr w:rsidR="005C489A" w14:paraId="0ED75739" w14:textId="77777777">
        <w:tc>
          <w:tcPr>
            <w:tcW w:w="4320" w:type="dxa"/>
            <w:shd w:val="clear" w:color="auto" w:fill="2E4057"/>
          </w:tcPr>
          <w:p w14:paraId="30A01B35" w14:textId="77777777" w:rsidR="005C489A" w:rsidRDefault="00000000">
            <w:r>
              <w:rPr>
                <w:b/>
                <w:color w:val="FFFFFF"/>
                <w:sz w:val="18"/>
              </w:rPr>
              <w:t>Compute</w:t>
            </w:r>
          </w:p>
        </w:tc>
        <w:tc>
          <w:tcPr>
            <w:tcW w:w="4320" w:type="dxa"/>
            <w:shd w:val="clear" w:color="auto" w:fill="2E4057"/>
          </w:tcPr>
          <w:p w14:paraId="09409D18" w14:textId="77777777" w:rsidR="005C489A" w:rsidRDefault="00000000">
            <w:r>
              <w:rPr>
                <w:b/>
                <w:color w:val="FFFFFF"/>
                <w:sz w:val="18"/>
              </w:rPr>
              <w:t>How outputs are exposed</w:t>
            </w:r>
          </w:p>
        </w:tc>
      </w:tr>
      <w:tr w:rsidR="005C489A" w14:paraId="44336B0D" w14:textId="77777777">
        <w:tc>
          <w:tcPr>
            <w:tcW w:w="4320" w:type="dxa"/>
          </w:tcPr>
          <w:p w14:paraId="7639CD57" w14:textId="77777777" w:rsidR="005C489A" w:rsidRDefault="00000000">
            <w:r>
              <w:rPr>
                <w:sz w:val="18"/>
              </w:rPr>
              <w:t>SageMaker Processing</w:t>
            </w:r>
          </w:p>
        </w:tc>
        <w:tc>
          <w:tcPr>
            <w:tcW w:w="4320" w:type="dxa"/>
          </w:tcPr>
          <w:p w14:paraId="2287862F" w14:textId="77777777" w:rsidR="005C489A" w:rsidRDefault="00000000">
            <w:r>
              <w:rPr>
                <w:sz w:val="18"/>
              </w:rPr>
              <w:t>`step.properties.ProcessingOutputConfig.Outputs["train"].S3Output.S3Uri`</w:t>
            </w:r>
          </w:p>
        </w:tc>
      </w:tr>
      <w:tr w:rsidR="005C489A" w14:paraId="2A3D3E4D" w14:textId="77777777">
        <w:tc>
          <w:tcPr>
            <w:tcW w:w="4320" w:type="dxa"/>
          </w:tcPr>
          <w:p w14:paraId="039EB17C" w14:textId="77777777" w:rsidR="005C489A" w:rsidRDefault="00000000">
            <w:r>
              <w:rPr>
                <w:sz w:val="18"/>
              </w:rPr>
              <w:t>EMR Serverless</w:t>
            </w:r>
          </w:p>
        </w:tc>
        <w:tc>
          <w:tcPr>
            <w:tcW w:w="4320" w:type="dxa"/>
          </w:tcPr>
          <w:p w14:paraId="7A0B9AC4" w14:textId="77777777" w:rsidR="005C489A" w:rsidRDefault="00000000">
            <w:r>
              <w:rPr>
                <w:sz w:val="18"/>
              </w:rPr>
              <w:t>Fixed S3 paths defined in config (e.g., `s3://bucket/prefix/train/`)</w:t>
            </w:r>
          </w:p>
        </w:tc>
      </w:tr>
    </w:tbl>
    <w:p w14:paraId="0A8BD56F" w14:textId="77777777" w:rsidR="005C489A" w:rsidRDefault="005C489A"/>
    <w:p w14:paraId="3187C56A" w14:textId="77777777" w:rsidR="005C489A" w:rsidRDefault="00000000">
      <w:r>
        <w:t>Solution: Introduce a StepOutputResolver that abstracts output path retrieval:</w:t>
      </w:r>
    </w:p>
    <w:p w14:paraId="40AD2EED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class StepOutputResolver:</w:t>
      </w:r>
      <w:r>
        <w:rPr>
          <w:rFonts w:ascii="Courier New" w:hAnsi="Courier New"/>
          <w:sz w:val="16"/>
        </w:rPr>
        <w:br/>
        <w:t xml:space="preserve">    """Resolves output S3 paths regardless of compute backend."""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__init__(self, step, compute_type, output_base=None):</w:t>
      </w:r>
      <w:r>
        <w:rPr>
          <w:rFonts w:ascii="Courier New" w:hAnsi="Courier New"/>
          <w:sz w:val="16"/>
        </w:rPr>
        <w:br/>
        <w:t xml:space="preserve">        self.step = step</w:t>
      </w:r>
      <w:r>
        <w:rPr>
          <w:rFonts w:ascii="Courier New" w:hAnsi="Courier New"/>
          <w:sz w:val="16"/>
        </w:rPr>
        <w:br/>
        <w:t xml:space="preserve">        self.compute_type = compute_type</w:t>
      </w:r>
      <w:r>
        <w:rPr>
          <w:rFonts w:ascii="Courier New" w:hAnsi="Courier New"/>
          <w:sz w:val="16"/>
        </w:rPr>
        <w:br/>
        <w:t xml:space="preserve">        self.output_base = output_base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get_output_uri(self, output_name: str):</w:t>
      </w:r>
      <w:r>
        <w:rPr>
          <w:rFonts w:ascii="Courier New" w:hAnsi="Courier New"/>
          <w:sz w:val="16"/>
        </w:rPr>
        <w:br/>
        <w:t xml:space="preserve">        if self.compute_type == "sagemaker_processing":</w:t>
      </w:r>
      <w:r>
        <w:rPr>
          <w:rFonts w:ascii="Courier New" w:hAnsi="Courier New"/>
          <w:sz w:val="16"/>
        </w:rPr>
        <w:br/>
        <w:t xml:space="preserve">            return (self.step.properties</w:t>
      </w:r>
      <w:r>
        <w:rPr>
          <w:rFonts w:ascii="Courier New" w:hAnsi="Courier New"/>
          <w:sz w:val="16"/>
        </w:rPr>
        <w:br/>
        <w:t xml:space="preserve">                    .ProcessingOutputConfig.Outputs[output_name]</w:t>
      </w:r>
      <w:r>
        <w:rPr>
          <w:rFonts w:ascii="Courier New" w:hAnsi="Courier New"/>
          <w:sz w:val="16"/>
        </w:rPr>
        <w:br/>
        <w:t xml:space="preserve">                    .S3Output.S3Uri)</w:t>
      </w:r>
      <w:r>
        <w:rPr>
          <w:rFonts w:ascii="Courier New" w:hAnsi="Courier New"/>
          <w:sz w:val="16"/>
        </w:rPr>
        <w:br/>
        <w:t xml:space="preserve">        elif self.compute_type == "emr_serverless":</w:t>
      </w:r>
      <w:r>
        <w:rPr>
          <w:rFonts w:ascii="Courier New" w:hAnsi="Courier New"/>
          <w:sz w:val="16"/>
        </w:rPr>
        <w:br/>
        <w:t xml:space="preserve">            # EMR writes to known S3 paths</w:t>
      </w:r>
      <w:r>
        <w:rPr>
          <w:rFonts w:ascii="Courier New" w:hAnsi="Courier New"/>
          <w:sz w:val="16"/>
        </w:rPr>
        <w:br/>
        <w:t xml:space="preserve">            return f"{self.output_base}/{output_name}/"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raise ValueError(f"Unknown compute type: {self.compute_type}")</w:t>
      </w:r>
    </w:p>
    <w:p w14:paraId="4EEE1582" w14:textId="77777777" w:rsidR="005C489A" w:rsidRDefault="00000000">
      <w:pPr>
        <w:pStyle w:val="Heading1"/>
      </w:pPr>
      <w:r>
        <w:t>5. Sequence Diagrams</w:t>
      </w:r>
    </w:p>
    <w:p w14:paraId="1EBC0D25" w14:textId="77777777" w:rsidR="005C489A" w:rsidRDefault="00000000">
      <w:pPr>
        <w:pStyle w:val="Heading2"/>
      </w:pPr>
      <w:r>
        <w:t>5.1 Pipeline Construction Flow (New)</w:t>
      </w:r>
    </w:p>
    <w:p w14:paraId="2F511404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User                  run_pipeline.py         _config.py        _step_factory.py      pipeline.py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│─── run with config ────►│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│── load_pipeline_config()──►│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│◄── PipelineConfig ────────│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│                         │── get_pipeline(config=...) ──────────────────────────────────►│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◄── build_preprocessing_step() ─────│</w:t>
      </w:r>
      <w:r>
        <w:rPr>
          <w:rFonts w:ascii="Courier New" w:hAnsi="Courier New"/>
          <w:sz w:val="16"/>
        </w:rPr>
        <w:br/>
        <w:t xml:space="preserve"> │                         │                      │    │                       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│─── check compute type 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│─── dispatch to builder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│──► return step ────────────────────►│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                      │    ◄── build_training_step() ───────────│</w:t>
      </w:r>
      <w:r>
        <w:rPr>
          <w:rFonts w:ascii="Courier New" w:hAnsi="Courier New"/>
          <w:sz w:val="16"/>
        </w:rPr>
        <w:br/>
        <w:t xml:space="preserve"> │                         │                      │    │──► return step ────────────────────►│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                         │◄── Pipeline ──────────────────────────────────────────────────│</w:t>
      </w:r>
      <w:r>
        <w:rPr>
          <w:rFonts w:ascii="Courier New" w:hAnsi="Courier New"/>
          <w:sz w:val="16"/>
        </w:rPr>
        <w:br/>
        <w:t xml:space="preserve"> │                         │                      │                    │                    │</w:t>
      </w:r>
      <w:r>
        <w:rPr>
          <w:rFonts w:ascii="Courier New" w:hAnsi="Courier New"/>
          <w:sz w:val="16"/>
        </w:rPr>
        <w:br/>
        <w:t xml:space="preserve"> │◄── execution ARN ───────│                      │                    │                    │</w:t>
      </w:r>
    </w:p>
    <w:p w14:paraId="5479B38B" w14:textId="77777777" w:rsidR="005C489A" w:rsidRDefault="00000000">
      <w:pPr>
        <w:pStyle w:val="Heading2"/>
      </w:pPr>
      <w:r>
        <w:t>5.2 Data Flow with EMR Serverless Preprocessing</w:t>
      </w:r>
    </w:p>
    <w:p w14:paraId="5BE9D062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Glue Catalog (bank-marketing-data)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▼</w:t>
      </w:r>
      <w:r>
        <w:rPr>
          <w:rFonts w:ascii="Courier New" w:hAnsi="Courier New"/>
          <w:sz w:val="16"/>
        </w:rPr>
        <w:br/>
        <w:t>[EMR Serverless - PySpark Job]</w:t>
      </w:r>
      <w:r>
        <w:rPr>
          <w:rFonts w:ascii="Courier New" w:hAnsi="Courier New"/>
          <w:sz w:val="16"/>
        </w:rPr>
        <w:br/>
        <w:t xml:space="preserve">    │   (reads from Glue catalog, writes to S3 directly)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├── s3://{bucket}/{prefix}/preprocessing/train/</w:t>
      </w:r>
      <w:r>
        <w:rPr>
          <w:rFonts w:ascii="Courier New" w:hAnsi="Courier New"/>
          <w:sz w:val="16"/>
        </w:rPr>
        <w:br/>
        <w:t xml:space="preserve">    ├── s3://{bucket}/{prefix}/preprocessing/validation/</w:t>
      </w:r>
      <w:r>
        <w:rPr>
          <w:rFonts w:ascii="Courier New" w:hAnsi="Courier New"/>
          <w:sz w:val="16"/>
        </w:rPr>
        <w:br/>
        <w:t xml:space="preserve">    ├── s3://{bucket}/{prefix}/preprocessing/test/</w:t>
      </w:r>
      <w:r>
        <w:rPr>
          <w:rFonts w:ascii="Courier New" w:hAnsi="Courier New"/>
          <w:sz w:val="16"/>
        </w:rPr>
        <w:br/>
        <w:t xml:space="preserve">    └── s3://{bucket}/{prefix}/preprocessing/mlflow/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 xml:space="preserve">            ▼   (StepOutputResolver normalizes paths)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>[Training - SageMaker Training]  ← same as before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└── s3://.../model.tar.gz</w:t>
      </w:r>
      <w:r>
        <w:rPr>
          <w:rFonts w:ascii="Courier New" w:hAnsi="Courier New"/>
          <w:sz w:val="16"/>
        </w:rPr>
        <w:br/>
        <w:t xml:space="preserve">            │</w:t>
      </w:r>
      <w:r>
        <w:rPr>
          <w:rFonts w:ascii="Courier New" w:hAnsi="Courier New"/>
          <w:sz w:val="16"/>
        </w:rPr>
        <w:br/>
        <w:t xml:space="preserve">            ▼</w:t>
      </w:r>
      <w:r>
        <w:rPr>
          <w:rFonts w:ascii="Courier New" w:hAnsi="Courier New"/>
          <w:sz w:val="16"/>
        </w:rPr>
        <w:br/>
        <w:t>[Evaluation - SageMaker Processing]  ← same as before</w:t>
      </w:r>
      <w:r>
        <w:rPr>
          <w:rFonts w:ascii="Courier New" w:hAnsi="Courier New"/>
          <w:sz w:val="16"/>
        </w:rPr>
        <w:br/>
        <w:t xml:space="preserve">    │</w:t>
      </w:r>
      <w:r>
        <w:rPr>
          <w:rFonts w:ascii="Courier New" w:hAnsi="Courier New"/>
          <w:sz w:val="16"/>
        </w:rPr>
        <w:br/>
        <w:t xml:space="preserve">    └── evaluation.json</w:t>
      </w:r>
    </w:p>
    <w:p w14:paraId="33EC273A" w14:textId="77777777" w:rsidR="005C489A" w:rsidRDefault="00000000">
      <w:pPr>
        <w:pStyle w:val="Heading1"/>
      </w:pPr>
      <w:r>
        <w:t>6. Dependencies &amp; Prerequisites</w:t>
      </w:r>
    </w:p>
    <w:p w14:paraId="05A9BDEE" w14:textId="77777777" w:rsidR="005C489A" w:rsidRDefault="00000000">
      <w:pPr>
        <w:pStyle w:val="Heading2"/>
      </w:pPr>
      <w:r>
        <w:t>6.1 SDK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489A" w14:paraId="56EC957A" w14:textId="77777777">
        <w:tc>
          <w:tcPr>
            <w:tcW w:w="2880" w:type="dxa"/>
            <w:shd w:val="clear" w:color="auto" w:fill="2E4057"/>
          </w:tcPr>
          <w:p w14:paraId="5BE80F7A" w14:textId="77777777" w:rsidR="005C489A" w:rsidRDefault="00000000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2880" w:type="dxa"/>
            <w:shd w:val="clear" w:color="auto" w:fill="2E4057"/>
          </w:tcPr>
          <w:p w14:paraId="70A6A81D" w14:textId="77777777" w:rsidR="005C489A" w:rsidRDefault="00000000">
            <w:r>
              <w:rPr>
                <w:b/>
                <w:color w:val="FFFFFF"/>
                <w:sz w:val="18"/>
              </w:rPr>
              <w:t>Minimum Version</w:t>
            </w:r>
          </w:p>
        </w:tc>
        <w:tc>
          <w:tcPr>
            <w:tcW w:w="2880" w:type="dxa"/>
            <w:shd w:val="clear" w:color="auto" w:fill="2E4057"/>
          </w:tcPr>
          <w:p w14:paraId="448C56D9" w14:textId="77777777" w:rsidR="005C489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C489A" w14:paraId="59B8A7B2" w14:textId="77777777">
        <w:tc>
          <w:tcPr>
            <w:tcW w:w="2880" w:type="dxa"/>
          </w:tcPr>
          <w:p w14:paraId="4D2F5092" w14:textId="77777777" w:rsidR="005C489A" w:rsidRDefault="00000000">
            <w:r>
              <w:rPr>
                <w:sz w:val="18"/>
              </w:rPr>
              <w:t>sagemaker</w:t>
            </w:r>
          </w:p>
        </w:tc>
        <w:tc>
          <w:tcPr>
            <w:tcW w:w="2880" w:type="dxa"/>
          </w:tcPr>
          <w:p w14:paraId="2B32D66B" w14:textId="77777777" w:rsidR="005C489A" w:rsidRDefault="00000000">
            <w:r>
              <w:rPr>
                <w:sz w:val="18"/>
              </w:rPr>
              <w:t>&gt;= 2.200.0</w:t>
            </w:r>
          </w:p>
        </w:tc>
        <w:tc>
          <w:tcPr>
            <w:tcW w:w="2880" w:type="dxa"/>
          </w:tcPr>
          <w:p w14:paraId="5858977E" w14:textId="77777777" w:rsidR="005C489A" w:rsidRDefault="00000000">
            <w:r>
              <w:rPr>
                <w:sz w:val="18"/>
              </w:rPr>
              <w:t>EMRStep support in Pipelines</w:t>
            </w:r>
          </w:p>
        </w:tc>
      </w:tr>
      <w:tr w:rsidR="005C489A" w14:paraId="66004001" w14:textId="77777777">
        <w:tc>
          <w:tcPr>
            <w:tcW w:w="2880" w:type="dxa"/>
          </w:tcPr>
          <w:p w14:paraId="1C063939" w14:textId="77777777" w:rsidR="005C489A" w:rsidRDefault="00000000">
            <w:r>
              <w:rPr>
                <w:sz w:val="18"/>
              </w:rPr>
              <w:lastRenderedPageBreak/>
              <w:t>boto3</w:t>
            </w:r>
          </w:p>
        </w:tc>
        <w:tc>
          <w:tcPr>
            <w:tcW w:w="2880" w:type="dxa"/>
          </w:tcPr>
          <w:p w14:paraId="35CE0637" w14:textId="77777777" w:rsidR="005C489A" w:rsidRDefault="00000000">
            <w:r>
              <w:rPr>
                <w:sz w:val="18"/>
              </w:rPr>
              <w:t>&gt;= 1.28.0</w:t>
            </w:r>
          </w:p>
        </w:tc>
        <w:tc>
          <w:tcPr>
            <w:tcW w:w="2880" w:type="dxa"/>
          </w:tcPr>
          <w:p w14:paraId="3BD142E6" w14:textId="77777777" w:rsidR="005C489A" w:rsidRDefault="00000000">
            <w:r>
              <w:rPr>
                <w:sz w:val="18"/>
              </w:rPr>
              <w:t>EMR Serverless API</w:t>
            </w:r>
          </w:p>
        </w:tc>
      </w:tr>
      <w:tr w:rsidR="005C489A" w14:paraId="2C879F12" w14:textId="77777777">
        <w:tc>
          <w:tcPr>
            <w:tcW w:w="2880" w:type="dxa"/>
          </w:tcPr>
          <w:p w14:paraId="32A44706" w14:textId="77777777" w:rsidR="005C489A" w:rsidRDefault="00000000">
            <w:r>
              <w:rPr>
                <w:sz w:val="18"/>
              </w:rPr>
              <w:t>jsonschema</w:t>
            </w:r>
          </w:p>
        </w:tc>
        <w:tc>
          <w:tcPr>
            <w:tcW w:w="2880" w:type="dxa"/>
          </w:tcPr>
          <w:p w14:paraId="634570CB" w14:textId="77777777" w:rsidR="005C489A" w:rsidRDefault="00000000">
            <w:r>
              <w:rPr>
                <w:sz w:val="18"/>
              </w:rPr>
              <w:t>&gt;= 4.0.0</w:t>
            </w:r>
          </w:p>
        </w:tc>
        <w:tc>
          <w:tcPr>
            <w:tcW w:w="2880" w:type="dxa"/>
          </w:tcPr>
          <w:p w14:paraId="7A04FDC0" w14:textId="77777777" w:rsidR="005C489A" w:rsidRDefault="00000000">
            <w:r>
              <w:rPr>
                <w:sz w:val="18"/>
              </w:rPr>
              <w:t>Config validation (new dependency)</w:t>
            </w:r>
          </w:p>
        </w:tc>
      </w:tr>
    </w:tbl>
    <w:p w14:paraId="69EE33CD" w14:textId="77777777" w:rsidR="005C489A" w:rsidRDefault="005C489A"/>
    <w:p w14:paraId="72463D80" w14:textId="77777777" w:rsidR="005C489A" w:rsidRDefault="00000000">
      <w:r>
        <w:t>Update requirements.txt:</w:t>
      </w:r>
    </w:p>
    <w:p w14:paraId="0BB24546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sagemaker&gt;=2.200.0</w:t>
      </w:r>
      <w:r>
        <w:rPr>
          <w:rFonts w:ascii="Courier New" w:hAnsi="Courier New"/>
          <w:sz w:val="16"/>
        </w:rPr>
        <w:br/>
        <w:t>boto3</w:t>
      </w:r>
      <w:r>
        <w:rPr>
          <w:rFonts w:ascii="Courier New" w:hAnsi="Courier New"/>
          <w:sz w:val="16"/>
        </w:rPr>
        <w:br/>
        <w:t>jsonschema&gt;=4.0.0</w:t>
      </w:r>
    </w:p>
    <w:p w14:paraId="511845F3" w14:textId="77777777" w:rsidR="005C489A" w:rsidRDefault="00000000">
      <w:pPr>
        <w:pStyle w:val="Heading2"/>
      </w:pPr>
      <w:r>
        <w:t>6.2 Infrastructure Prerequisites (for EMR Serverless option)</w:t>
      </w:r>
    </w:p>
    <w:p w14:paraId="2B406BF9" w14:textId="77777777" w:rsidR="005C489A" w:rsidRDefault="00000000">
      <w:r>
        <w:t>Before a user can select emr_serverless as a compute option, the following must exist:</w:t>
      </w:r>
    </w:p>
    <w:p w14:paraId="617AEA20" w14:textId="77777777" w:rsidR="005C489A" w:rsidRDefault="00000000">
      <w:pPr>
        <w:pStyle w:val="ListNumber"/>
      </w:pPr>
      <w:r>
        <w:t>EMR Serverless Application — pre-created with appropriate release label</w:t>
      </w:r>
    </w:p>
    <w:p w14:paraId="4374B015" w14:textId="77777777" w:rsidR="005C489A" w:rsidRDefault="00000000">
      <w:pPr>
        <w:pStyle w:val="ListNumber"/>
      </w:pPr>
      <w:r>
        <w:t>IAM Execution Role — with permissions for:</w:t>
      </w:r>
    </w:p>
    <w:p w14:paraId="6E93E307" w14:textId="77777777" w:rsidR="005C489A" w:rsidRDefault="00000000">
      <w:pPr>
        <w:pStyle w:val="ListBullet"/>
      </w:pPr>
      <w:r>
        <w:t>Glue catalog access (GetDatabase, GetTable, GetPartitions)</w:t>
      </w:r>
    </w:p>
    <w:p w14:paraId="3A7975BC" w14:textId="77777777" w:rsidR="005C489A" w:rsidRDefault="00000000">
      <w:pPr>
        <w:pStyle w:val="ListBullet"/>
      </w:pPr>
      <w:r>
        <w:t>S3 read/write to data bucket</w:t>
      </w:r>
    </w:p>
    <w:p w14:paraId="60A6803E" w14:textId="77777777" w:rsidR="005C489A" w:rsidRDefault="00000000">
      <w:pPr>
        <w:pStyle w:val="ListBullet"/>
      </w:pPr>
      <w:r>
        <w:t>CloudWatch Logs (for EMR job logs)</w:t>
      </w:r>
    </w:p>
    <w:p w14:paraId="6E92A748" w14:textId="77777777" w:rsidR="005C489A" w:rsidRDefault="00000000">
      <w:pPr>
        <w:pStyle w:val="ListNumber"/>
      </w:pPr>
      <w:r>
        <w:t>S3 Output Location — the data bucket must be accessible from EMR Serverless</w:t>
      </w:r>
    </w:p>
    <w:p w14:paraId="0B28706B" w14:textId="77777777" w:rsidR="005C489A" w:rsidRDefault="00000000">
      <w:pPr>
        <w:pStyle w:val="ListNumber"/>
      </w:pPr>
      <w:r>
        <w:t>Network Configuration — EMR Serverless application must have network access</w:t>
      </w:r>
    </w:p>
    <w:p w14:paraId="296D64B5" w14:textId="77777777" w:rsidR="005C489A" w:rsidRDefault="00000000">
      <w:r>
        <w:t>to Glue catalog and S3</w:t>
      </w:r>
    </w:p>
    <w:p w14:paraId="64BD3131" w14:textId="77777777" w:rsidR="005C489A" w:rsidRDefault="00000000">
      <w:pPr>
        <w:pStyle w:val="Heading2"/>
      </w:pPr>
      <w:r>
        <w:t>6.3 IAM Permissions</w:t>
      </w:r>
    </w:p>
    <w:p w14:paraId="491522E8" w14:textId="77777777" w:rsidR="005C489A" w:rsidRDefault="00000000">
      <w:r>
        <w:t>The SageMaker Pipeline execution role needs additional permissions when EMR Serverless is used:</w:t>
      </w:r>
    </w:p>
    <w:p w14:paraId="4AE8ECA8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"Version": "2012-10-17",</w:t>
      </w:r>
      <w:r>
        <w:rPr>
          <w:rFonts w:ascii="Courier New" w:hAnsi="Courier New"/>
          <w:sz w:val="16"/>
        </w:rPr>
        <w:br/>
        <w:t xml:space="preserve">  "Statement":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"Effect": "Allow",</w:t>
      </w:r>
      <w:r>
        <w:rPr>
          <w:rFonts w:ascii="Courier New" w:hAnsi="Courier New"/>
          <w:sz w:val="16"/>
        </w:rPr>
        <w:br/>
        <w:t xml:space="preserve">      "Action": [</w:t>
      </w:r>
      <w:r>
        <w:rPr>
          <w:rFonts w:ascii="Courier New" w:hAnsi="Courier New"/>
          <w:sz w:val="16"/>
        </w:rPr>
        <w:br/>
        <w:t xml:space="preserve">        "emr-serverless:StartJobRun",</w:t>
      </w:r>
      <w:r>
        <w:rPr>
          <w:rFonts w:ascii="Courier New" w:hAnsi="Courier New"/>
          <w:sz w:val="16"/>
        </w:rPr>
        <w:br/>
        <w:t xml:space="preserve">        "emr-serverless:GetJobRun",</w:t>
      </w:r>
      <w:r>
        <w:rPr>
          <w:rFonts w:ascii="Courier New" w:hAnsi="Courier New"/>
          <w:sz w:val="16"/>
        </w:rPr>
        <w:br/>
        <w:t xml:space="preserve">        "emr-serverless:CancelJobRun"</w:t>
      </w:r>
      <w:r>
        <w:rPr>
          <w:rFonts w:ascii="Courier New" w:hAnsi="Courier New"/>
          <w:sz w:val="16"/>
        </w:rPr>
        <w:br/>
        <w:t xml:space="preserve">      ],</w:t>
      </w:r>
      <w:r>
        <w:rPr>
          <w:rFonts w:ascii="Courier New" w:hAnsi="Courier New"/>
          <w:sz w:val="16"/>
        </w:rPr>
        <w:br/>
        <w:t xml:space="preserve">      "Resource": "arn:aws:emr-serverless:*:*:/applications/*"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"Effect": "Allow",</w:t>
      </w:r>
      <w:r>
        <w:rPr>
          <w:rFonts w:ascii="Courier New" w:hAnsi="Courier New"/>
          <w:sz w:val="16"/>
        </w:rPr>
        <w:br/>
        <w:t xml:space="preserve">      "Action": "iam:PassRole",</w:t>
      </w:r>
      <w:r>
        <w:rPr>
          <w:rFonts w:ascii="Courier New" w:hAnsi="Courier New"/>
          <w:sz w:val="16"/>
        </w:rPr>
        <w:br/>
        <w:t xml:space="preserve">      "Resource": "&lt;EMR_SERVERLESS_EXECUTION_ROLE_ARN&gt;",</w:t>
      </w:r>
      <w:r>
        <w:rPr>
          <w:rFonts w:ascii="Courier New" w:hAnsi="Courier New"/>
          <w:sz w:val="16"/>
        </w:rPr>
        <w:br/>
        <w:t xml:space="preserve">      "Condition": {</w:t>
      </w:r>
      <w:r>
        <w:rPr>
          <w:rFonts w:ascii="Courier New" w:hAnsi="Courier New"/>
          <w:sz w:val="16"/>
        </w:rPr>
        <w:br/>
        <w:t xml:space="preserve">        "StringLike": {</w:t>
      </w:r>
      <w:r>
        <w:rPr>
          <w:rFonts w:ascii="Courier New" w:hAnsi="Courier New"/>
          <w:sz w:val="16"/>
        </w:rPr>
        <w:br/>
        <w:t xml:space="preserve">          "iam:PassedToService": "emr-serverless.amazonaws.com"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</w:t>
      </w:r>
      <w:r>
        <w:rPr>
          <w:rFonts w:ascii="Courier New" w:hAnsi="Courier New"/>
          <w:sz w:val="16"/>
        </w:rPr>
        <w:br/>
        <w:t>}</w:t>
      </w:r>
    </w:p>
    <w:p w14:paraId="64CBC2B8" w14:textId="77777777" w:rsidR="005C489A" w:rsidRDefault="00000000">
      <w:pPr>
        <w:pStyle w:val="Heading1"/>
      </w:pPr>
      <w:r>
        <w:lastRenderedPageBreak/>
        <w:t>7. Implementation Tasks (Ordered)</w:t>
      </w:r>
    </w:p>
    <w:p w14:paraId="77F9F6F0" w14:textId="77777777" w:rsidR="005C489A" w:rsidRDefault="00000000">
      <w:pPr>
        <w:pStyle w:val="Heading2"/>
      </w:pPr>
      <w:r>
        <w:t>Phase 1: Foundation (Config &amp; 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2095"/>
        <w:gridCol w:w="1948"/>
        <w:gridCol w:w="2959"/>
      </w:tblGrid>
      <w:tr w:rsidR="005C489A" w14:paraId="110C0FEC" w14:textId="77777777">
        <w:tc>
          <w:tcPr>
            <w:tcW w:w="2160" w:type="dxa"/>
            <w:shd w:val="clear" w:color="auto" w:fill="2E4057"/>
          </w:tcPr>
          <w:p w14:paraId="4B835D2F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099AA1A1" w14:textId="77777777" w:rsidR="005C489A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160" w:type="dxa"/>
            <w:shd w:val="clear" w:color="auto" w:fill="2E4057"/>
          </w:tcPr>
          <w:p w14:paraId="0C3750E5" w14:textId="77777777" w:rsidR="005C489A" w:rsidRDefault="00000000"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2160" w:type="dxa"/>
            <w:shd w:val="clear" w:color="auto" w:fill="2E4057"/>
          </w:tcPr>
          <w:p w14:paraId="41270588" w14:textId="77777777" w:rsidR="005C489A" w:rsidRDefault="00000000">
            <w:r>
              <w:rPr>
                <w:b/>
                <w:color w:val="FFFFFF"/>
                <w:sz w:val="18"/>
              </w:rPr>
              <w:t>Files Modified/Created</w:t>
            </w:r>
          </w:p>
        </w:tc>
      </w:tr>
      <w:tr w:rsidR="005C489A" w14:paraId="2BE65DBF" w14:textId="77777777">
        <w:tc>
          <w:tcPr>
            <w:tcW w:w="2160" w:type="dxa"/>
          </w:tcPr>
          <w:p w14:paraId="16CB7839" w14:textId="77777777" w:rsidR="005C489A" w:rsidRDefault="00000000">
            <w:r>
              <w:rPr>
                <w:sz w:val="18"/>
              </w:rPr>
              <w:t>1.1</w:t>
            </w:r>
          </w:p>
        </w:tc>
        <w:tc>
          <w:tcPr>
            <w:tcW w:w="2160" w:type="dxa"/>
          </w:tcPr>
          <w:p w14:paraId="16CFF1FC" w14:textId="77777777" w:rsidR="005C489A" w:rsidRDefault="00000000">
            <w:r>
              <w:rPr>
                <w:sz w:val="18"/>
              </w:rPr>
              <w:t>Create `_config.py` with config loader and validator</w:t>
            </w:r>
          </w:p>
        </w:tc>
        <w:tc>
          <w:tcPr>
            <w:tcW w:w="2160" w:type="dxa"/>
          </w:tcPr>
          <w:p w14:paraId="42830AC4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3840E037" w14:textId="77777777" w:rsidR="005C489A" w:rsidRDefault="00000000">
            <w:r>
              <w:rPr>
                <w:sz w:val="18"/>
              </w:rPr>
              <w:t>`ml_pipelines/_config.py` (new)</w:t>
            </w:r>
          </w:p>
        </w:tc>
      </w:tr>
      <w:tr w:rsidR="005C489A" w14:paraId="197026FB" w14:textId="77777777">
        <w:tc>
          <w:tcPr>
            <w:tcW w:w="2160" w:type="dxa"/>
          </w:tcPr>
          <w:p w14:paraId="3FA731F7" w14:textId="77777777" w:rsidR="005C489A" w:rsidRDefault="00000000">
            <w:r>
              <w:rPr>
                <w:sz w:val="18"/>
              </w:rPr>
              <w:t>1.2</w:t>
            </w:r>
          </w:p>
        </w:tc>
        <w:tc>
          <w:tcPr>
            <w:tcW w:w="2160" w:type="dxa"/>
          </w:tcPr>
          <w:p w14:paraId="0C34B8CF" w14:textId="77777777" w:rsidR="005C489A" w:rsidRDefault="00000000">
            <w:r>
              <w:rPr>
                <w:sz w:val="18"/>
              </w:rPr>
              <w:t>Create JSON Schema for pipeline config</w:t>
            </w:r>
          </w:p>
        </w:tc>
        <w:tc>
          <w:tcPr>
            <w:tcW w:w="2160" w:type="dxa"/>
          </w:tcPr>
          <w:p w14:paraId="5DA29C23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424CDABC" w14:textId="77777777" w:rsidR="005C489A" w:rsidRDefault="00000000">
            <w:r>
              <w:rPr>
                <w:sz w:val="18"/>
              </w:rPr>
              <w:t>`config/pipeline_config_schema.json` (new)</w:t>
            </w:r>
          </w:p>
        </w:tc>
      </w:tr>
      <w:tr w:rsidR="005C489A" w14:paraId="1AC9C7D6" w14:textId="77777777">
        <w:tc>
          <w:tcPr>
            <w:tcW w:w="2160" w:type="dxa"/>
          </w:tcPr>
          <w:p w14:paraId="7E942600" w14:textId="77777777" w:rsidR="005C489A" w:rsidRDefault="00000000">
            <w:r>
              <w:rPr>
                <w:sz w:val="18"/>
              </w:rPr>
              <w:t>1.3</w:t>
            </w:r>
          </w:p>
        </w:tc>
        <w:tc>
          <w:tcPr>
            <w:tcW w:w="2160" w:type="dxa"/>
          </w:tcPr>
          <w:p w14:paraId="1482BE65" w14:textId="77777777" w:rsidR="005C489A" w:rsidRDefault="00000000">
            <w:r>
              <w:rPr>
                <w:sz w:val="18"/>
              </w:rPr>
              <w:t>Write unit tests for config loading (valid, invalid, missing steps, defaults)</w:t>
            </w:r>
          </w:p>
        </w:tc>
        <w:tc>
          <w:tcPr>
            <w:tcW w:w="2160" w:type="dxa"/>
          </w:tcPr>
          <w:p w14:paraId="76CEEDD9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7B8790C5" w14:textId="77777777" w:rsidR="005C489A" w:rsidRDefault="00000000">
            <w:r>
              <w:rPr>
                <w:sz w:val="18"/>
              </w:rPr>
              <w:t>`tests/unit/test_config.py` (new)</w:t>
            </w:r>
          </w:p>
        </w:tc>
      </w:tr>
      <w:tr w:rsidR="005C489A" w14:paraId="206DC328" w14:textId="77777777">
        <w:tc>
          <w:tcPr>
            <w:tcW w:w="2160" w:type="dxa"/>
          </w:tcPr>
          <w:p w14:paraId="4A04105E" w14:textId="77777777" w:rsidR="005C489A" w:rsidRDefault="00000000">
            <w:r>
              <w:rPr>
                <w:sz w:val="18"/>
              </w:rPr>
              <w:t>1.4</w:t>
            </w:r>
          </w:p>
        </w:tc>
        <w:tc>
          <w:tcPr>
            <w:tcW w:w="2160" w:type="dxa"/>
          </w:tcPr>
          <w:p w14:paraId="18F4C5C2" w14:textId="77777777" w:rsidR="005C489A" w:rsidRDefault="00000000">
            <w:r>
              <w:rPr>
                <w:sz w:val="18"/>
              </w:rPr>
              <w:t>Update `pipeline_config.json` with `steps` section</w:t>
            </w:r>
          </w:p>
        </w:tc>
        <w:tc>
          <w:tcPr>
            <w:tcW w:w="2160" w:type="dxa"/>
          </w:tcPr>
          <w:p w14:paraId="015374A1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79ADED19" w14:textId="77777777" w:rsidR="005C489A" w:rsidRDefault="00000000">
            <w:r>
              <w:rPr>
                <w:sz w:val="18"/>
              </w:rPr>
              <w:t>`config/pipeline_config.json`</w:t>
            </w:r>
          </w:p>
        </w:tc>
      </w:tr>
    </w:tbl>
    <w:p w14:paraId="2DE4AA20" w14:textId="77777777" w:rsidR="005C489A" w:rsidRDefault="005C489A"/>
    <w:p w14:paraId="385F6A3D" w14:textId="77777777" w:rsidR="005C489A" w:rsidRDefault="00000000">
      <w:pPr>
        <w:pStyle w:val="Heading2"/>
      </w:pPr>
      <w:r>
        <w:t>Phase 2: Factory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2134"/>
        <w:gridCol w:w="2073"/>
        <w:gridCol w:w="2615"/>
      </w:tblGrid>
      <w:tr w:rsidR="005C489A" w14:paraId="1E56AD95" w14:textId="77777777">
        <w:tc>
          <w:tcPr>
            <w:tcW w:w="2160" w:type="dxa"/>
            <w:shd w:val="clear" w:color="auto" w:fill="2E4057"/>
          </w:tcPr>
          <w:p w14:paraId="3F7B6D1E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7D15F242" w14:textId="77777777" w:rsidR="005C489A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160" w:type="dxa"/>
            <w:shd w:val="clear" w:color="auto" w:fill="2E4057"/>
          </w:tcPr>
          <w:p w14:paraId="4DFBD06D" w14:textId="77777777" w:rsidR="005C489A" w:rsidRDefault="00000000"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2160" w:type="dxa"/>
            <w:shd w:val="clear" w:color="auto" w:fill="2E4057"/>
          </w:tcPr>
          <w:p w14:paraId="5077C894" w14:textId="77777777" w:rsidR="005C489A" w:rsidRDefault="00000000">
            <w:r>
              <w:rPr>
                <w:b/>
                <w:color w:val="FFFFFF"/>
                <w:sz w:val="18"/>
              </w:rPr>
              <w:t>Files Modified/Created</w:t>
            </w:r>
          </w:p>
        </w:tc>
      </w:tr>
      <w:tr w:rsidR="005C489A" w14:paraId="30234D07" w14:textId="77777777">
        <w:tc>
          <w:tcPr>
            <w:tcW w:w="2160" w:type="dxa"/>
          </w:tcPr>
          <w:p w14:paraId="7E4E0278" w14:textId="77777777" w:rsidR="005C489A" w:rsidRDefault="00000000">
            <w:r>
              <w:rPr>
                <w:sz w:val="18"/>
              </w:rPr>
              <w:t>2.1</w:t>
            </w:r>
          </w:p>
        </w:tc>
        <w:tc>
          <w:tcPr>
            <w:tcW w:w="2160" w:type="dxa"/>
          </w:tcPr>
          <w:p w14:paraId="11C1B187" w14:textId="77777777" w:rsidR="005C489A" w:rsidRDefault="00000000">
            <w:r>
              <w:rPr>
                <w:sz w:val="18"/>
              </w:rPr>
              <w:t>Create `_step_factory.py` with SageMaker Processing builder</w:t>
            </w:r>
          </w:p>
        </w:tc>
        <w:tc>
          <w:tcPr>
            <w:tcW w:w="2160" w:type="dxa"/>
          </w:tcPr>
          <w:p w14:paraId="4EC44C27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5BAA5247" w14:textId="77777777" w:rsidR="005C489A" w:rsidRDefault="00000000">
            <w:r>
              <w:rPr>
                <w:sz w:val="18"/>
              </w:rPr>
              <w:t>`ml_pipelines/_step_factory.py` (new)</w:t>
            </w:r>
          </w:p>
        </w:tc>
      </w:tr>
      <w:tr w:rsidR="005C489A" w14:paraId="057F0F40" w14:textId="77777777">
        <w:tc>
          <w:tcPr>
            <w:tcW w:w="2160" w:type="dxa"/>
          </w:tcPr>
          <w:p w14:paraId="554EDA36" w14:textId="77777777" w:rsidR="005C489A" w:rsidRDefault="00000000">
            <w:r>
              <w:rPr>
                <w:sz w:val="18"/>
              </w:rPr>
              <w:t>2.2</w:t>
            </w:r>
          </w:p>
        </w:tc>
        <w:tc>
          <w:tcPr>
            <w:tcW w:w="2160" w:type="dxa"/>
          </w:tcPr>
          <w:p w14:paraId="4D162D32" w14:textId="77777777" w:rsidR="005C489A" w:rsidRDefault="00000000">
            <w:r>
              <w:rPr>
                <w:sz w:val="18"/>
              </w:rPr>
              <w:t>Add EMR Serverless builder to factory</w:t>
            </w:r>
          </w:p>
        </w:tc>
        <w:tc>
          <w:tcPr>
            <w:tcW w:w="2160" w:type="dxa"/>
          </w:tcPr>
          <w:p w14:paraId="66D0C05D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71708A85" w14:textId="77777777" w:rsidR="005C489A" w:rsidRDefault="00000000">
            <w:r>
              <w:rPr>
                <w:sz w:val="18"/>
              </w:rPr>
              <w:t>`ml_pipelines/_step_factory.py`</w:t>
            </w:r>
          </w:p>
        </w:tc>
      </w:tr>
      <w:tr w:rsidR="005C489A" w14:paraId="74BB7AB9" w14:textId="77777777">
        <w:tc>
          <w:tcPr>
            <w:tcW w:w="2160" w:type="dxa"/>
          </w:tcPr>
          <w:p w14:paraId="7678B22F" w14:textId="77777777" w:rsidR="005C489A" w:rsidRDefault="00000000">
            <w:r>
              <w:rPr>
                <w:sz w:val="18"/>
              </w:rPr>
              <w:t>2.3</w:t>
            </w:r>
          </w:p>
        </w:tc>
        <w:tc>
          <w:tcPr>
            <w:tcW w:w="2160" w:type="dxa"/>
          </w:tcPr>
          <w:p w14:paraId="0F58AE29" w14:textId="77777777" w:rsidR="005C489A" w:rsidRDefault="00000000">
            <w:r>
              <w:rPr>
                <w:sz w:val="18"/>
              </w:rPr>
              <w:t>Create `StepOutputResolver` for path normalization</w:t>
            </w:r>
          </w:p>
        </w:tc>
        <w:tc>
          <w:tcPr>
            <w:tcW w:w="2160" w:type="dxa"/>
          </w:tcPr>
          <w:p w14:paraId="581E22C0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17280102" w14:textId="77777777" w:rsidR="005C489A" w:rsidRDefault="00000000">
            <w:r>
              <w:rPr>
                <w:sz w:val="18"/>
              </w:rPr>
              <w:t>`ml_pipelines/_step_factory.py`</w:t>
            </w:r>
          </w:p>
        </w:tc>
      </w:tr>
      <w:tr w:rsidR="005C489A" w14:paraId="01FE6749" w14:textId="77777777">
        <w:tc>
          <w:tcPr>
            <w:tcW w:w="2160" w:type="dxa"/>
          </w:tcPr>
          <w:p w14:paraId="575FF29B" w14:textId="77777777" w:rsidR="005C489A" w:rsidRDefault="00000000">
            <w:r>
              <w:rPr>
                <w:sz w:val="18"/>
              </w:rPr>
              <w:t>2.4</w:t>
            </w:r>
          </w:p>
        </w:tc>
        <w:tc>
          <w:tcPr>
            <w:tcW w:w="2160" w:type="dxa"/>
          </w:tcPr>
          <w:p w14:paraId="16EB17A0" w14:textId="77777777" w:rsidR="005C489A" w:rsidRDefault="00000000">
            <w:r>
              <w:rPr>
                <w:sz w:val="18"/>
              </w:rPr>
              <w:t>Write unit tests for step factory (mock SageMaker SDK)</w:t>
            </w:r>
          </w:p>
        </w:tc>
        <w:tc>
          <w:tcPr>
            <w:tcW w:w="2160" w:type="dxa"/>
          </w:tcPr>
          <w:p w14:paraId="53F61D81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23D6C98A" w14:textId="77777777" w:rsidR="005C489A" w:rsidRDefault="00000000">
            <w:r>
              <w:rPr>
                <w:sz w:val="18"/>
              </w:rPr>
              <w:t>`tests/unit/test_step_factory.py` (new)</w:t>
            </w:r>
          </w:p>
        </w:tc>
      </w:tr>
    </w:tbl>
    <w:p w14:paraId="17CD1F2F" w14:textId="77777777" w:rsidR="005C489A" w:rsidRDefault="005C489A"/>
    <w:p w14:paraId="33320261" w14:textId="77777777" w:rsidR="005C489A" w:rsidRDefault="00000000">
      <w:pPr>
        <w:pStyle w:val="Heading2"/>
      </w:pPr>
      <w:r>
        <w:t>Phase 3: Pipeline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985"/>
        <w:gridCol w:w="1857"/>
        <w:gridCol w:w="3291"/>
      </w:tblGrid>
      <w:tr w:rsidR="005C489A" w14:paraId="65E816CA" w14:textId="77777777">
        <w:tc>
          <w:tcPr>
            <w:tcW w:w="2160" w:type="dxa"/>
            <w:shd w:val="clear" w:color="auto" w:fill="2E4057"/>
          </w:tcPr>
          <w:p w14:paraId="2092057A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1CE8E2AD" w14:textId="77777777" w:rsidR="005C489A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160" w:type="dxa"/>
            <w:shd w:val="clear" w:color="auto" w:fill="2E4057"/>
          </w:tcPr>
          <w:p w14:paraId="2D4CDA05" w14:textId="77777777" w:rsidR="005C489A" w:rsidRDefault="00000000"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2160" w:type="dxa"/>
            <w:shd w:val="clear" w:color="auto" w:fill="2E4057"/>
          </w:tcPr>
          <w:p w14:paraId="7854BD1E" w14:textId="77777777" w:rsidR="005C489A" w:rsidRDefault="00000000">
            <w:r>
              <w:rPr>
                <w:b/>
                <w:color w:val="FFFFFF"/>
                <w:sz w:val="18"/>
              </w:rPr>
              <w:t>Files Modified/Created</w:t>
            </w:r>
          </w:p>
        </w:tc>
      </w:tr>
      <w:tr w:rsidR="005C489A" w14:paraId="3A21CDB0" w14:textId="77777777">
        <w:tc>
          <w:tcPr>
            <w:tcW w:w="2160" w:type="dxa"/>
          </w:tcPr>
          <w:p w14:paraId="13BF3CFF" w14:textId="77777777" w:rsidR="005C489A" w:rsidRDefault="00000000">
            <w:r>
              <w:rPr>
                <w:sz w:val="18"/>
              </w:rPr>
              <w:t>3.1</w:t>
            </w:r>
          </w:p>
        </w:tc>
        <w:tc>
          <w:tcPr>
            <w:tcW w:w="2160" w:type="dxa"/>
          </w:tcPr>
          <w:p w14:paraId="2A93AE8C" w14:textId="77777777" w:rsidR="005C489A" w:rsidRDefault="00000000">
            <w:r>
              <w:rPr>
                <w:sz w:val="18"/>
              </w:rPr>
              <w:t>Refactor `pipeline.py` to accept config and use factory</w:t>
            </w:r>
          </w:p>
        </w:tc>
        <w:tc>
          <w:tcPr>
            <w:tcW w:w="2160" w:type="dxa"/>
          </w:tcPr>
          <w:p w14:paraId="7E9BF544" w14:textId="77777777" w:rsidR="005C489A" w:rsidRDefault="00000000">
            <w:r>
              <w:rPr>
                <w:sz w:val="18"/>
              </w:rPr>
              <w:t>1.5 days</w:t>
            </w:r>
          </w:p>
        </w:tc>
        <w:tc>
          <w:tcPr>
            <w:tcW w:w="2160" w:type="dxa"/>
          </w:tcPr>
          <w:p w14:paraId="401D2BB0" w14:textId="77777777" w:rsidR="005C489A" w:rsidRDefault="00000000">
            <w:r>
              <w:rPr>
                <w:sz w:val="18"/>
              </w:rPr>
              <w:t>`ml_pipelines/training/pipeline.py`</w:t>
            </w:r>
          </w:p>
        </w:tc>
      </w:tr>
      <w:tr w:rsidR="005C489A" w14:paraId="0D071B16" w14:textId="77777777">
        <w:tc>
          <w:tcPr>
            <w:tcW w:w="2160" w:type="dxa"/>
          </w:tcPr>
          <w:p w14:paraId="3DDCAF1B" w14:textId="77777777" w:rsidR="005C489A" w:rsidRDefault="00000000">
            <w:r>
              <w:rPr>
                <w:sz w:val="18"/>
              </w:rPr>
              <w:t>3.2</w:t>
            </w:r>
          </w:p>
        </w:tc>
        <w:tc>
          <w:tcPr>
            <w:tcW w:w="2160" w:type="dxa"/>
          </w:tcPr>
          <w:p w14:paraId="5636744D" w14:textId="77777777" w:rsidR="005C489A" w:rsidRDefault="00000000">
            <w:r>
              <w:rPr>
                <w:sz w:val="18"/>
              </w:rPr>
              <w:t>Update `run_pipeline.py` to pass config path</w:t>
            </w:r>
          </w:p>
        </w:tc>
        <w:tc>
          <w:tcPr>
            <w:tcW w:w="2160" w:type="dxa"/>
          </w:tcPr>
          <w:p w14:paraId="0218917B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0391D78E" w14:textId="77777777" w:rsidR="005C489A" w:rsidRDefault="00000000">
            <w:r>
              <w:rPr>
                <w:sz w:val="18"/>
              </w:rPr>
              <w:t>`ml_pipelines/run_pipeline.py`</w:t>
            </w:r>
          </w:p>
        </w:tc>
      </w:tr>
      <w:tr w:rsidR="005C489A" w14:paraId="31E0E7C8" w14:textId="77777777">
        <w:tc>
          <w:tcPr>
            <w:tcW w:w="2160" w:type="dxa"/>
          </w:tcPr>
          <w:p w14:paraId="64A6E3D1" w14:textId="77777777" w:rsidR="005C489A" w:rsidRDefault="00000000">
            <w:r>
              <w:rPr>
                <w:sz w:val="18"/>
              </w:rPr>
              <w:t>3.3</w:t>
            </w:r>
          </w:p>
        </w:tc>
        <w:tc>
          <w:tcPr>
            <w:tcW w:w="2160" w:type="dxa"/>
          </w:tcPr>
          <w:p w14:paraId="717EB06B" w14:textId="77777777" w:rsidR="005C489A" w:rsidRDefault="00000000">
            <w:r>
              <w:rPr>
                <w:sz w:val="18"/>
              </w:rPr>
              <w:t>Update `_utils.py` to support config_path in kwargs</w:t>
            </w:r>
          </w:p>
        </w:tc>
        <w:tc>
          <w:tcPr>
            <w:tcW w:w="2160" w:type="dxa"/>
          </w:tcPr>
          <w:p w14:paraId="2442EB4A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36493772" w14:textId="77777777" w:rsidR="005C489A" w:rsidRDefault="00000000">
            <w:r>
              <w:rPr>
                <w:sz w:val="18"/>
              </w:rPr>
              <w:t>`ml_pipelines/_utils.py`</w:t>
            </w:r>
          </w:p>
        </w:tc>
      </w:tr>
      <w:tr w:rsidR="005C489A" w14:paraId="1A9BEF45" w14:textId="77777777">
        <w:tc>
          <w:tcPr>
            <w:tcW w:w="2160" w:type="dxa"/>
          </w:tcPr>
          <w:p w14:paraId="1C28B58E" w14:textId="77777777" w:rsidR="005C489A" w:rsidRDefault="00000000">
            <w:r>
              <w:rPr>
                <w:sz w:val="18"/>
              </w:rPr>
              <w:t>3.4</w:t>
            </w:r>
          </w:p>
        </w:tc>
        <w:tc>
          <w:tcPr>
            <w:tcW w:w="2160" w:type="dxa"/>
          </w:tcPr>
          <w:p w14:paraId="60C9D084" w14:textId="77777777" w:rsidR="005C489A" w:rsidRDefault="00000000">
            <w:r>
              <w:rPr>
                <w:sz w:val="18"/>
              </w:rPr>
              <w:t>Write unit tests for pipeline construction (both compute paths)</w:t>
            </w:r>
          </w:p>
        </w:tc>
        <w:tc>
          <w:tcPr>
            <w:tcW w:w="2160" w:type="dxa"/>
          </w:tcPr>
          <w:p w14:paraId="3951402E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7D17F195" w14:textId="77777777" w:rsidR="005C489A" w:rsidRDefault="00000000">
            <w:r>
              <w:rPr>
                <w:sz w:val="18"/>
              </w:rPr>
              <w:t>`tests/unit/test_pipeline_construction.py` (new)</w:t>
            </w:r>
          </w:p>
        </w:tc>
      </w:tr>
    </w:tbl>
    <w:p w14:paraId="6B36F392" w14:textId="77777777" w:rsidR="005C489A" w:rsidRDefault="005C489A"/>
    <w:p w14:paraId="362B0926" w14:textId="77777777" w:rsidR="005C489A" w:rsidRDefault="00000000">
      <w:pPr>
        <w:pStyle w:val="Heading2"/>
      </w:pPr>
      <w:r>
        <w:t>Phase 4: EMR Serverless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2792"/>
        <w:gridCol w:w="908"/>
        <w:gridCol w:w="4731"/>
      </w:tblGrid>
      <w:tr w:rsidR="005C489A" w14:paraId="6F3B483A" w14:textId="77777777">
        <w:tc>
          <w:tcPr>
            <w:tcW w:w="2160" w:type="dxa"/>
            <w:shd w:val="clear" w:color="auto" w:fill="2E4057"/>
          </w:tcPr>
          <w:p w14:paraId="2C0AB9DE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328942EE" w14:textId="77777777" w:rsidR="005C489A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160" w:type="dxa"/>
            <w:shd w:val="clear" w:color="auto" w:fill="2E4057"/>
          </w:tcPr>
          <w:p w14:paraId="56D970A9" w14:textId="77777777" w:rsidR="005C489A" w:rsidRDefault="00000000"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2160" w:type="dxa"/>
            <w:shd w:val="clear" w:color="auto" w:fill="2E4057"/>
          </w:tcPr>
          <w:p w14:paraId="6EC3F92E" w14:textId="77777777" w:rsidR="005C489A" w:rsidRDefault="00000000">
            <w:r>
              <w:rPr>
                <w:b/>
                <w:color w:val="FFFFFF"/>
                <w:sz w:val="18"/>
              </w:rPr>
              <w:t>Files Modified/Created</w:t>
            </w:r>
          </w:p>
        </w:tc>
      </w:tr>
      <w:tr w:rsidR="005C489A" w14:paraId="4009844A" w14:textId="77777777">
        <w:tc>
          <w:tcPr>
            <w:tcW w:w="2160" w:type="dxa"/>
          </w:tcPr>
          <w:p w14:paraId="504ED646" w14:textId="77777777" w:rsidR="005C489A" w:rsidRDefault="00000000">
            <w:r>
              <w:rPr>
                <w:sz w:val="18"/>
              </w:rPr>
              <w:t>4.1</w:t>
            </w:r>
          </w:p>
        </w:tc>
        <w:tc>
          <w:tcPr>
            <w:tcW w:w="2160" w:type="dxa"/>
          </w:tcPr>
          <w:p w14:paraId="7B7F2959" w14:textId="77777777" w:rsidR="005C489A" w:rsidRDefault="00000000">
            <w:r>
              <w:rPr>
                <w:sz w:val="18"/>
              </w:rPr>
              <w:t xml:space="preserve">Create PySpark preprocessing script </w:t>
            </w:r>
            <w:r>
              <w:rPr>
                <w:sz w:val="18"/>
              </w:rPr>
              <w:lastRenderedPageBreak/>
              <w:t>(`prepare_bank_data_spark/main.py`)</w:t>
            </w:r>
          </w:p>
        </w:tc>
        <w:tc>
          <w:tcPr>
            <w:tcW w:w="2160" w:type="dxa"/>
          </w:tcPr>
          <w:p w14:paraId="58622714" w14:textId="77777777" w:rsidR="005C489A" w:rsidRDefault="00000000">
            <w:r>
              <w:rPr>
                <w:sz w:val="18"/>
              </w:rPr>
              <w:lastRenderedPageBreak/>
              <w:t>2 days</w:t>
            </w:r>
          </w:p>
        </w:tc>
        <w:tc>
          <w:tcPr>
            <w:tcW w:w="2160" w:type="dxa"/>
          </w:tcPr>
          <w:p w14:paraId="48820BBF" w14:textId="77777777" w:rsidR="005C489A" w:rsidRDefault="00000000">
            <w:r>
              <w:rPr>
                <w:sz w:val="18"/>
              </w:rPr>
              <w:t>`source_scripts/preprocessing/prepare_bank_data_spark/main.py` (new)</w:t>
            </w:r>
          </w:p>
        </w:tc>
      </w:tr>
      <w:tr w:rsidR="005C489A" w14:paraId="1426EEA4" w14:textId="77777777">
        <w:tc>
          <w:tcPr>
            <w:tcW w:w="2160" w:type="dxa"/>
          </w:tcPr>
          <w:p w14:paraId="4824E5EC" w14:textId="77777777" w:rsidR="005C489A" w:rsidRDefault="00000000">
            <w:r>
              <w:rPr>
                <w:sz w:val="18"/>
              </w:rPr>
              <w:t>4.2</w:t>
            </w:r>
          </w:p>
        </w:tc>
        <w:tc>
          <w:tcPr>
            <w:tcW w:w="2160" w:type="dxa"/>
          </w:tcPr>
          <w:p w14:paraId="4A955CCF" w14:textId="77777777" w:rsidR="005C489A" w:rsidRDefault="00000000">
            <w:r>
              <w:rPr>
                <w:sz w:val="18"/>
              </w:rPr>
              <w:t>Verify PySpark script produces identical outputs to SKLearn version</w:t>
            </w:r>
          </w:p>
        </w:tc>
        <w:tc>
          <w:tcPr>
            <w:tcW w:w="2160" w:type="dxa"/>
          </w:tcPr>
          <w:p w14:paraId="5F165560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76D63E74" w14:textId="77777777" w:rsidR="005C489A" w:rsidRDefault="00000000">
            <w:r>
              <w:rPr>
                <w:sz w:val="18"/>
              </w:rPr>
              <w:t>Manual validation + `tests/integration/test_emr_serverless_step.py`</w:t>
            </w:r>
          </w:p>
        </w:tc>
      </w:tr>
    </w:tbl>
    <w:p w14:paraId="349DBEDA" w14:textId="77777777" w:rsidR="005C489A" w:rsidRDefault="005C489A"/>
    <w:p w14:paraId="22AF90A8" w14:textId="77777777" w:rsidR="005C489A" w:rsidRDefault="00000000">
      <w:pPr>
        <w:pStyle w:val="Heading2"/>
      </w:pPr>
      <w:r>
        <w:t>Phase 5: Integration &amp; Regression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748"/>
        <w:gridCol w:w="1548"/>
        <w:gridCol w:w="4282"/>
      </w:tblGrid>
      <w:tr w:rsidR="005C489A" w14:paraId="630DE251" w14:textId="77777777">
        <w:tc>
          <w:tcPr>
            <w:tcW w:w="2160" w:type="dxa"/>
            <w:shd w:val="clear" w:color="auto" w:fill="2E4057"/>
          </w:tcPr>
          <w:p w14:paraId="444D403E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62A661BD" w14:textId="77777777" w:rsidR="005C489A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160" w:type="dxa"/>
            <w:shd w:val="clear" w:color="auto" w:fill="2E4057"/>
          </w:tcPr>
          <w:p w14:paraId="240079FC" w14:textId="77777777" w:rsidR="005C489A" w:rsidRDefault="00000000"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2160" w:type="dxa"/>
            <w:shd w:val="clear" w:color="auto" w:fill="2E4057"/>
          </w:tcPr>
          <w:p w14:paraId="415488B8" w14:textId="77777777" w:rsidR="005C489A" w:rsidRDefault="00000000">
            <w:r>
              <w:rPr>
                <w:b/>
                <w:color w:val="FFFFFF"/>
                <w:sz w:val="18"/>
              </w:rPr>
              <w:t>Files Modified/Created</w:t>
            </w:r>
          </w:p>
        </w:tc>
      </w:tr>
      <w:tr w:rsidR="005C489A" w14:paraId="2FFFF011" w14:textId="77777777">
        <w:tc>
          <w:tcPr>
            <w:tcW w:w="2160" w:type="dxa"/>
          </w:tcPr>
          <w:p w14:paraId="26B037B6" w14:textId="77777777" w:rsidR="005C489A" w:rsidRDefault="00000000">
            <w:r>
              <w:rPr>
                <w:sz w:val="18"/>
              </w:rPr>
              <w:t>5.1</w:t>
            </w:r>
          </w:p>
        </w:tc>
        <w:tc>
          <w:tcPr>
            <w:tcW w:w="2160" w:type="dxa"/>
          </w:tcPr>
          <w:p w14:paraId="51560560" w14:textId="77777777" w:rsidR="005C489A" w:rsidRDefault="00000000">
            <w:r>
              <w:rPr>
                <w:sz w:val="18"/>
              </w:rPr>
              <w:t>Integration test: pipeline creation with SageMaker Processing (existing path)</w:t>
            </w:r>
          </w:p>
        </w:tc>
        <w:tc>
          <w:tcPr>
            <w:tcW w:w="2160" w:type="dxa"/>
          </w:tcPr>
          <w:p w14:paraId="6C191FEB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1AEA77BB" w14:textId="77777777" w:rsidR="005C489A" w:rsidRDefault="00000000">
            <w:r>
              <w:rPr>
                <w:sz w:val="18"/>
              </w:rPr>
              <w:t>`tests/integration/test_sagemaker_processing_step.py`</w:t>
            </w:r>
          </w:p>
        </w:tc>
      </w:tr>
      <w:tr w:rsidR="005C489A" w14:paraId="26012DA4" w14:textId="77777777">
        <w:tc>
          <w:tcPr>
            <w:tcW w:w="2160" w:type="dxa"/>
          </w:tcPr>
          <w:p w14:paraId="08A97952" w14:textId="77777777" w:rsidR="005C489A" w:rsidRDefault="00000000">
            <w:r>
              <w:rPr>
                <w:sz w:val="18"/>
              </w:rPr>
              <w:t>5.2</w:t>
            </w:r>
          </w:p>
        </w:tc>
        <w:tc>
          <w:tcPr>
            <w:tcW w:w="2160" w:type="dxa"/>
          </w:tcPr>
          <w:p w14:paraId="689FFAA8" w14:textId="77777777" w:rsidR="005C489A" w:rsidRDefault="00000000">
            <w:r>
              <w:rPr>
                <w:sz w:val="18"/>
              </w:rPr>
              <w:t>Integration test: pipeline creation with EMR Serverless</w:t>
            </w:r>
          </w:p>
        </w:tc>
        <w:tc>
          <w:tcPr>
            <w:tcW w:w="2160" w:type="dxa"/>
          </w:tcPr>
          <w:p w14:paraId="5C5FDDE4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64D04C04" w14:textId="77777777" w:rsidR="005C489A" w:rsidRDefault="00000000">
            <w:r>
              <w:rPr>
                <w:sz w:val="18"/>
              </w:rPr>
              <w:t>`tests/integration/test_emr_serverless_step.py`</w:t>
            </w:r>
          </w:p>
        </w:tc>
      </w:tr>
      <w:tr w:rsidR="005C489A" w14:paraId="4D540A8C" w14:textId="77777777">
        <w:tc>
          <w:tcPr>
            <w:tcW w:w="2160" w:type="dxa"/>
          </w:tcPr>
          <w:p w14:paraId="1640AD8B" w14:textId="77777777" w:rsidR="005C489A" w:rsidRDefault="00000000">
            <w:r>
              <w:rPr>
                <w:sz w:val="18"/>
              </w:rPr>
              <w:t>5.3</w:t>
            </w:r>
          </w:p>
        </w:tc>
        <w:tc>
          <w:tcPr>
            <w:tcW w:w="2160" w:type="dxa"/>
          </w:tcPr>
          <w:p w14:paraId="4A4E737B" w14:textId="77777777" w:rsidR="005C489A" w:rsidRDefault="00000000">
            <w:r>
              <w:rPr>
                <w:sz w:val="18"/>
              </w:rPr>
              <w:t>End-to-end regression: run full pipeline with default config</w:t>
            </w:r>
          </w:p>
        </w:tc>
        <w:tc>
          <w:tcPr>
            <w:tcW w:w="2160" w:type="dxa"/>
          </w:tcPr>
          <w:p w14:paraId="3EB10230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27ADB060" w14:textId="77777777" w:rsidR="005C489A" w:rsidRDefault="00000000">
            <w:r>
              <w:rPr>
                <w:sz w:val="18"/>
              </w:rPr>
              <w:t>`tests/integration/test_end_to_end_pipeline.py`</w:t>
            </w:r>
          </w:p>
        </w:tc>
      </w:tr>
      <w:tr w:rsidR="005C489A" w14:paraId="2A5A9116" w14:textId="77777777">
        <w:tc>
          <w:tcPr>
            <w:tcW w:w="2160" w:type="dxa"/>
          </w:tcPr>
          <w:p w14:paraId="2C257520" w14:textId="77777777" w:rsidR="005C489A" w:rsidRDefault="00000000">
            <w:r>
              <w:rPr>
                <w:sz w:val="18"/>
              </w:rPr>
              <w:t>5.4</w:t>
            </w:r>
          </w:p>
        </w:tc>
        <w:tc>
          <w:tcPr>
            <w:tcW w:w="2160" w:type="dxa"/>
          </w:tcPr>
          <w:p w14:paraId="340B256B" w14:textId="77777777" w:rsidR="005C489A" w:rsidRDefault="00000000">
            <w:r>
              <w:rPr>
                <w:sz w:val="18"/>
              </w:rPr>
              <w:t>End-to-end test: run full pipeline with EMR Serverless config</w:t>
            </w:r>
          </w:p>
        </w:tc>
        <w:tc>
          <w:tcPr>
            <w:tcW w:w="2160" w:type="dxa"/>
          </w:tcPr>
          <w:p w14:paraId="2AA736B7" w14:textId="77777777" w:rsidR="005C489A" w:rsidRDefault="00000000">
            <w:r>
              <w:rPr>
                <w:sz w:val="18"/>
              </w:rPr>
              <w:t>1 day</w:t>
            </w:r>
          </w:p>
        </w:tc>
        <w:tc>
          <w:tcPr>
            <w:tcW w:w="2160" w:type="dxa"/>
          </w:tcPr>
          <w:p w14:paraId="6BEAD0D6" w14:textId="77777777" w:rsidR="005C489A" w:rsidRDefault="00000000">
            <w:r>
              <w:rPr>
                <w:sz w:val="18"/>
              </w:rPr>
              <w:t>`tests/integration/test_end_to_end_pipeline.py`</w:t>
            </w:r>
          </w:p>
        </w:tc>
      </w:tr>
      <w:tr w:rsidR="005C489A" w14:paraId="04CCCC19" w14:textId="77777777">
        <w:tc>
          <w:tcPr>
            <w:tcW w:w="2160" w:type="dxa"/>
          </w:tcPr>
          <w:p w14:paraId="6F7CCFAF" w14:textId="77777777" w:rsidR="005C489A" w:rsidRDefault="00000000">
            <w:r>
              <w:rPr>
                <w:sz w:val="18"/>
              </w:rPr>
              <w:t>5.5</w:t>
            </w:r>
          </w:p>
        </w:tc>
        <w:tc>
          <w:tcPr>
            <w:tcW w:w="2160" w:type="dxa"/>
          </w:tcPr>
          <w:p w14:paraId="22384C7C" w14:textId="77777777" w:rsidR="005C489A" w:rsidRDefault="00000000">
            <w:r>
              <w:rPr>
                <w:sz w:val="18"/>
              </w:rPr>
              <w:t>Documentation update (README)</w:t>
            </w:r>
          </w:p>
        </w:tc>
        <w:tc>
          <w:tcPr>
            <w:tcW w:w="2160" w:type="dxa"/>
          </w:tcPr>
          <w:p w14:paraId="64DAF7B4" w14:textId="77777777" w:rsidR="005C489A" w:rsidRDefault="00000000">
            <w:r>
              <w:rPr>
                <w:sz w:val="18"/>
              </w:rPr>
              <w:t>0.5 day</w:t>
            </w:r>
          </w:p>
        </w:tc>
        <w:tc>
          <w:tcPr>
            <w:tcW w:w="2160" w:type="dxa"/>
          </w:tcPr>
          <w:p w14:paraId="3F5D993F" w14:textId="77777777" w:rsidR="005C489A" w:rsidRDefault="00000000">
            <w:r>
              <w:rPr>
                <w:sz w:val="18"/>
              </w:rPr>
              <w:t>`README.md`</w:t>
            </w:r>
          </w:p>
        </w:tc>
      </w:tr>
    </w:tbl>
    <w:p w14:paraId="3FBE9620" w14:textId="77777777" w:rsidR="005C489A" w:rsidRDefault="005C489A"/>
    <w:p w14:paraId="0D922890" w14:textId="77777777" w:rsidR="005C489A" w:rsidRDefault="00000000">
      <w:r>
        <w:rPr>
          <w:b/>
        </w:rPr>
        <w:t>Total estimated effort: ~15 developer-days</w:t>
      </w:r>
    </w:p>
    <w:p w14:paraId="3B2AD51C" w14:textId="77777777" w:rsidR="005C489A" w:rsidRDefault="00000000">
      <w:pPr>
        <w:pStyle w:val="Heading1"/>
      </w:pPr>
      <w:r>
        <w:t>8. Testing Strategy</w:t>
      </w:r>
    </w:p>
    <w:p w14:paraId="753E60DF" w14:textId="77777777" w:rsidR="005C489A" w:rsidRDefault="00000000">
      <w:pPr>
        <w:pStyle w:val="Heading2"/>
      </w:pPr>
      <w:r>
        <w:t>8.1 Unit Tests</w:t>
      </w:r>
    </w:p>
    <w:p w14:paraId="751732B6" w14:textId="77777777" w:rsidR="005C489A" w:rsidRDefault="00000000">
      <w:r>
        <w:t>Scope: Test config loading, validation, factory dispatch, and pipeline construction</w:t>
      </w:r>
    </w:p>
    <w:p w14:paraId="160158F2" w14:textId="77777777" w:rsidR="005C489A" w:rsidRDefault="00000000">
      <w:r>
        <w:t>without calling AWS APIs.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2821"/>
        <w:gridCol w:w="2786"/>
      </w:tblGrid>
      <w:tr w:rsidR="005C489A" w14:paraId="7E37D4B7" w14:textId="77777777">
        <w:tc>
          <w:tcPr>
            <w:tcW w:w="2880" w:type="dxa"/>
            <w:shd w:val="clear" w:color="auto" w:fill="2E4057"/>
          </w:tcPr>
          <w:p w14:paraId="4CBDF3E3" w14:textId="77777777" w:rsidR="005C489A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2880" w:type="dxa"/>
            <w:shd w:val="clear" w:color="auto" w:fill="2E4057"/>
          </w:tcPr>
          <w:p w14:paraId="2E42193E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4057"/>
          </w:tcPr>
          <w:p w14:paraId="38CF27D4" w14:textId="77777777" w:rsidR="005C489A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5C489A" w14:paraId="7E579DE2" w14:textId="77777777">
        <w:tc>
          <w:tcPr>
            <w:tcW w:w="2880" w:type="dxa"/>
          </w:tcPr>
          <w:p w14:paraId="3EE8757B" w14:textId="77777777" w:rsidR="005C489A" w:rsidRDefault="00000000">
            <w:r>
              <w:rPr>
                <w:sz w:val="18"/>
              </w:rPr>
              <w:t>`test_load_valid_config_full`</w:t>
            </w:r>
          </w:p>
        </w:tc>
        <w:tc>
          <w:tcPr>
            <w:tcW w:w="2880" w:type="dxa"/>
          </w:tcPr>
          <w:p w14:paraId="76EFB30B" w14:textId="77777777" w:rsidR="005C489A" w:rsidRDefault="00000000">
            <w:r>
              <w:rPr>
                <w:sz w:val="18"/>
              </w:rPr>
              <w:t>Load config with all steps specified</w:t>
            </w:r>
          </w:p>
        </w:tc>
        <w:tc>
          <w:tcPr>
            <w:tcW w:w="2880" w:type="dxa"/>
          </w:tcPr>
          <w:p w14:paraId="64B49226" w14:textId="77777777" w:rsidR="005C489A" w:rsidRDefault="00000000">
            <w:r>
              <w:rPr>
                <w:sz w:val="18"/>
              </w:rPr>
              <w:t>PipelineConfig populated correctly</w:t>
            </w:r>
          </w:p>
        </w:tc>
      </w:tr>
      <w:tr w:rsidR="005C489A" w14:paraId="5B477EEC" w14:textId="77777777">
        <w:tc>
          <w:tcPr>
            <w:tcW w:w="2880" w:type="dxa"/>
          </w:tcPr>
          <w:p w14:paraId="0250DE64" w14:textId="77777777" w:rsidR="005C489A" w:rsidRDefault="00000000">
            <w:r>
              <w:rPr>
                <w:sz w:val="18"/>
              </w:rPr>
              <w:t>`test_load_config_no_steps_section`</w:t>
            </w:r>
          </w:p>
        </w:tc>
        <w:tc>
          <w:tcPr>
            <w:tcW w:w="2880" w:type="dxa"/>
          </w:tcPr>
          <w:p w14:paraId="73705C65" w14:textId="77777777" w:rsidR="005C489A" w:rsidRDefault="00000000">
            <w:r>
              <w:rPr>
                <w:sz w:val="18"/>
              </w:rPr>
              <w:t>Load config without `steps` key</w:t>
            </w:r>
          </w:p>
        </w:tc>
        <w:tc>
          <w:tcPr>
            <w:tcW w:w="2880" w:type="dxa"/>
          </w:tcPr>
          <w:p w14:paraId="38958621" w14:textId="77777777" w:rsidR="005C489A" w:rsidRDefault="00000000">
            <w:r>
              <w:rPr>
                <w:sz w:val="18"/>
              </w:rPr>
              <w:t>Defaults applied for all steps</w:t>
            </w:r>
          </w:p>
        </w:tc>
      </w:tr>
      <w:tr w:rsidR="005C489A" w14:paraId="2EEC45DE" w14:textId="77777777">
        <w:tc>
          <w:tcPr>
            <w:tcW w:w="2880" w:type="dxa"/>
          </w:tcPr>
          <w:p w14:paraId="60DD02E4" w14:textId="77777777" w:rsidR="005C489A" w:rsidRDefault="00000000">
            <w:r>
              <w:rPr>
                <w:sz w:val="18"/>
              </w:rPr>
              <w:t>`test_load_config_partial_steps`</w:t>
            </w:r>
          </w:p>
        </w:tc>
        <w:tc>
          <w:tcPr>
            <w:tcW w:w="2880" w:type="dxa"/>
          </w:tcPr>
          <w:p w14:paraId="19C4D8E5" w14:textId="77777777" w:rsidR="005C489A" w:rsidRDefault="00000000">
            <w:r>
              <w:rPr>
                <w:sz w:val="18"/>
              </w:rPr>
              <w:t>Only `preprocessing` specified</w:t>
            </w:r>
          </w:p>
        </w:tc>
        <w:tc>
          <w:tcPr>
            <w:tcW w:w="2880" w:type="dxa"/>
          </w:tcPr>
          <w:p w14:paraId="2FC18A88" w14:textId="77777777" w:rsidR="005C489A" w:rsidRDefault="00000000">
            <w:r>
              <w:rPr>
                <w:sz w:val="18"/>
              </w:rPr>
              <w:t>Preprocessing from config, others default</w:t>
            </w:r>
          </w:p>
        </w:tc>
      </w:tr>
      <w:tr w:rsidR="005C489A" w14:paraId="242A4D02" w14:textId="77777777">
        <w:tc>
          <w:tcPr>
            <w:tcW w:w="2880" w:type="dxa"/>
          </w:tcPr>
          <w:p w14:paraId="394133E9" w14:textId="77777777" w:rsidR="005C489A" w:rsidRDefault="00000000">
            <w:r>
              <w:rPr>
                <w:sz w:val="18"/>
              </w:rPr>
              <w:t>`test_invalid_compute_option`</w:t>
            </w:r>
          </w:p>
        </w:tc>
        <w:tc>
          <w:tcPr>
            <w:tcW w:w="2880" w:type="dxa"/>
          </w:tcPr>
          <w:p w14:paraId="15713874" w14:textId="77777777" w:rsidR="005C489A" w:rsidRDefault="00000000">
            <w:r>
              <w:rPr>
                <w:sz w:val="18"/>
              </w:rPr>
              <w:t>Set compute to "spark_on_k8s"</w:t>
            </w:r>
          </w:p>
        </w:tc>
        <w:tc>
          <w:tcPr>
            <w:tcW w:w="2880" w:type="dxa"/>
          </w:tcPr>
          <w:p w14:paraId="338F8692" w14:textId="77777777" w:rsidR="005C489A" w:rsidRDefault="00000000">
            <w:r>
              <w:rPr>
                <w:sz w:val="18"/>
              </w:rPr>
              <w:t>Raises ValueError</w:t>
            </w:r>
          </w:p>
        </w:tc>
      </w:tr>
      <w:tr w:rsidR="005C489A" w14:paraId="3A0D8020" w14:textId="77777777">
        <w:tc>
          <w:tcPr>
            <w:tcW w:w="2880" w:type="dxa"/>
          </w:tcPr>
          <w:p w14:paraId="05D90186" w14:textId="77777777" w:rsidR="005C489A" w:rsidRDefault="00000000">
            <w:r>
              <w:rPr>
                <w:sz w:val="18"/>
              </w:rPr>
              <w:t>`test_missing_required_emr_fields`</w:t>
            </w:r>
          </w:p>
        </w:tc>
        <w:tc>
          <w:tcPr>
            <w:tcW w:w="2880" w:type="dxa"/>
          </w:tcPr>
          <w:p w14:paraId="711C2334" w14:textId="77777777" w:rsidR="005C489A" w:rsidRDefault="00000000">
            <w:r>
              <w:rPr>
                <w:sz w:val="18"/>
              </w:rPr>
              <w:t>EMR config without application_id</w:t>
            </w:r>
          </w:p>
        </w:tc>
        <w:tc>
          <w:tcPr>
            <w:tcW w:w="2880" w:type="dxa"/>
          </w:tcPr>
          <w:p w14:paraId="5F7F8490" w14:textId="77777777" w:rsidR="005C489A" w:rsidRDefault="00000000">
            <w:r>
              <w:rPr>
                <w:sz w:val="18"/>
              </w:rPr>
              <w:t>Raises ValueError</w:t>
            </w:r>
          </w:p>
        </w:tc>
      </w:tr>
      <w:tr w:rsidR="005C489A" w14:paraId="436FA523" w14:textId="77777777">
        <w:tc>
          <w:tcPr>
            <w:tcW w:w="2880" w:type="dxa"/>
          </w:tcPr>
          <w:p w14:paraId="32F9101C" w14:textId="77777777" w:rsidR="005C489A" w:rsidRDefault="00000000">
            <w:r>
              <w:rPr>
                <w:sz w:val="18"/>
              </w:rPr>
              <w:t>`test_factory_dispatches_sm_processing`</w:t>
            </w:r>
          </w:p>
        </w:tc>
        <w:tc>
          <w:tcPr>
            <w:tcW w:w="2880" w:type="dxa"/>
          </w:tcPr>
          <w:p w14:paraId="17EBDCC3" w14:textId="77777777" w:rsidR="005C489A" w:rsidRDefault="00000000">
            <w:r>
              <w:rPr>
                <w:sz w:val="18"/>
              </w:rPr>
              <w:t>compute = sagemaker_processing</w:t>
            </w:r>
          </w:p>
        </w:tc>
        <w:tc>
          <w:tcPr>
            <w:tcW w:w="2880" w:type="dxa"/>
          </w:tcPr>
          <w:p w14:paraId="4E80EF78" w14:textId="77777777" w:rsidR="005C489A" w:rsidRDefault="00000000">
            <w:r>
              <w:rPr>
                <w:sz w:val="18"/>
              </w:rPr>
              <w:t>Calls SM Processing builder</w:t>
            </w:r>
          </w:p>
        </w:tc>
      </w:tr>
      <w:tr w:rsidR="005C489A" w14:paraId="24FC7616" w14:textId="77777777">
        <w:tc>
          <w:tcPr>
            <w:tcW w:w="2880" w:type="dxa"/>
          </w:tcPr>
          <w:p w14:paraId="2D1F01B0" w14:textId="77777777" w:rsidR="005C489A" w:rsidRDefault="00000000">
            <w:r>
              <w:rPr>
                <w:sz w:val="18"/>
              </w:rPr>
              <w:t>`test_factory_dispatches_emr`</w:t>
            </w:r>
          </w:p>
        </w:tc>
        <w:tc>
          <w:tcPr>
            <w:tcW w:w="2880" w:type="dxa"/>
          </w:tcPr>
          <w:p w14:paraId="19908BD7" w14:textId="77777777" w:rsidR="005C489A" w:rsidRDefault="00000000">
            <w:r>
              <w:rPr>
                <w:sz w:val="18"/>
              </w:rPr>
              <w:t>compute = emr_serverless</w:t>
            </w:r>
          </w:p>
        </w:tc>
        <w:tc>
          <w:tcPr>
            <w:tcW w:w="2880" w:type="dxa"/>
          </w:tcPr>
          <w:p w14:paraId="595174D8" w14:textId="77777777" w:rsidR="005C489A" w:rsidRDefault="00000000">
            <w:r>
              <w:rPr>
                <w:sz w:val="18"/>
              </w:rPr>
              <w:t>Calls EMR builder</w:t>
            </w:r>
          </w:p>
        </w:tc>
      </w:tr>
      <w:tr w:rsidR="005C489A" w14:paraId="5D00DB21" w14:textId="77777777">
        <w:tc>
          <w:tcPr>
            <w:tcW w:w="2880" w:type="dxa"/>
          </w:tcPr>
          <w:p w14:paraId="044AE7E3" w14:textId="77777777" w:rsidR="005C489A" w:rsidRDefault="00000000">
            <w:r>
              <w:rPr>
                <w:sz w:val="18"/>
              </w:rPr>
              <w:t>`test_pipeline_definition_valid_json`</w:t>
            </w:r>
          </w:p>
        </w:tc>
        <w:tc>
          <w:tcPr>
            <w:tcW w:w="2880" w:type="dxa"/>
          </w:tcPr>
          <w:p w14:paraId="48AEA44A" w14:textId="77777777" w:rsidR="005C489A" w:rsidRDefault="00000000">
            <w:r>
              <w:rPr>
                <w:sz w:val="18"/>
              </w:rPr>
              <w:t>Construct pipeline, check definition()</w:t>
            </w:r>
          </w:p>
        </w:tc>
        <w:tc>
          <w:tcPr>
            <w:tcW w:w="2880" w:type="dxa"/>
          </w:tcPr>
          <w:p w14:paraId="6EE186E4" w14:textId="77777777" w:rsidR="005C489A" w:rsidRDefault="00000000">
            <w:r>
              <w:rPr>
                <w:sz w:val="18"/>
              </w:rPr>
              <w:t>Valid JSON, correct step names</w:t>
            </w:r>
          </w:p>
        </w:tc>
      </w:tr>
      <w:tr w:rsidR="005C489A" w14:paraId="073B94C4" w14:textId="77777777">
        <w:tc>
          <w:tcPr>
            <w:tcW w:w="2880" w:type="dxa"/>
          </w:tcPr>
          <w:p w14:paraId="04E35609" w14:textId="77777777" w:rsidR="005C489A" w:rsidRDefault="00000000">
            <w:r>
              <w:rPr>
                <w:sz w:val="18"/>
              </w:rPr>
              <w:t>`test_backward_compat_no_config`</w:t>
            </w:r>
          </w:p>
        </w:tc>
        <w:tc>
          <w:tcPr>
            <w:tcW w:w="2880" w:type="dxa"/>
          </w:tcPr>
          <w:p w14:paraId="206850F7" w14:textId="77777777" w:rsidR="005C489A" w:rsidRDefault="00000000">
            <w:r>
              <w:rPr>
                <w:sz w:val="18"/>
              </w:rPr>
              <w:t>Call get_pipeline without config_path</w:t>
            </w:r>
          </w:p>
        </w:tc>
        <w:tc>
          <w:tcPr>
            <w:tcW w:w="2880" w:type="dxa"/>
          </w:tcPr>
          <w:p w14:paraId="5CF6E853" w14:textId="77777777" w:rsidR="005C489A" w:rsidRDefault="00000000">
            <w:r>
              <w:rPr>
                <w:sz w:val="18"/>
              </w:rPr>
              <w:t>Pipeline matches current behavior exactly</w:t>
            </w:r>
          </w:p>
        </w:tc>
      </w:tr>
    </w:tbl>
    <w:p w14:paraId="13C6EA2A" w14:textId="77777777" w:rsidR="005C489A" w:rsidRDefault="005C489A"/>
    <w:p w14:paraId="51120142" w14:textId="77777777" w:rsidR="005C489A" w:rsidRDefault="00000000">
      <w:r>
        <w:rPr>
          <w:b/>
        </w:rPr>
        <w:lastRenderedPageBreak/>
        <w:t>Mocking strategy:</w:t>
      </w:r>
    </w:p>
    <w:p w14:paraId="3AC71D10" w14:textId="77777777" w:rsidR="005C489A" w:rsidRDefault="00000000">
      <w:pPr>
        <w:pStyle w:val="ListBullet"/>
      </w:pPr>
      <w:r>
        <w:t>Mock `sagemaker.session.PipelineSession` to avoid AWS calls</w:t>
      </w:r>
    </w:p>
    <w:p w14:paraId="03B2D1B9" w14:textId="77777777" w:rsidR="005C489A" w:rsidRDefault="00000000">
      <w:pPr>
        <w:pStyle w:val="ListBullet"/>
      </w:pPr>
      <w:r>
        <w:t>Mock `boto3.client` for EMR Serverless interactions</w:t>
      </w:r>
    </w:p>
    <w:p w14:paraId="7E2450B0" w14:textId="77777777" w:rsidR="005C489A" w:rsidRDefault="00000000">
      <w:pPr>
        <w:pStyle w:val="ListBullet"/>
      </w:pPr>
      <w:r>
        <w:t>Use `sagemaker.workflow.pipeline.Pipeline.definition()` to verify structure</w:t>
      </w:r>
    </w:p>
    <w:p w14:paraId="52386FC4" w14:textId="77777777" w:rsidR="005C489A" w:rsidRDefault="00000000">
      <w:pPr>
        <w:pStyle w:val="Heading2"/>
      </w:pPr>
      <w:r>
        <w:t>8.2 Integration Tests</w:t>
      </w:r>
    </w:p>
    <w:p w14:paraId="5A248765" w14:textId="77777777" w:rsidR="005C489A" w:rsidRDefault="00000000">
      <w:r>
        <w:t>Scope: Test actual pipeline creation (upsert) in an AWS account. These require</w:t>
      </w:r>
    </w:p>
    <w:p w14:paraId="466B1BB0" w14:textId="77777777" w:rsidR="005C489A" w:rsidRDefault="00000000">
      <w:r>
        <w:t>AWS credentials and a configured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0"/>
        <w:gridCol w:w="1863"/>
        <w:gridCol w:w="1844"/>
        <w:gridCol w:w="1889"/>
      </w:tblGrid>
      <w:tr w:rsidR="005C489A" w14:paraId="61DE1BBE" w14:textId="77777777">
        <w:tc>
          <w:tcPr>
            <w:tcW w:w="2160" w:type="dxa"/>
            <w:shd w:val="clear" w:color="auto" w:fill="2E4057"/>
          </w:tcPr>
          <w:p w14:paraId="1611FB4B" w14:textId="77777777" w:rsidR="005C489A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2160" w:type="dxa"/>
            <w:shd w:val="clear" w:color="auto" w:fill="2E4057"/>
          </w:tcPr>
          <w:p w14:paraId="4AE2233E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4057"/>
          </w:tcPr>
          <w:p w14:paraId="606EE7CD" w14:textId="77777777" w:rsidR="005C489A" w:rsidRDefault="00000000"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w="2160" w:type="dxa"/>
            <w:shd w:val="clear" w:color="auto" w:fill="2E4057"/>
          </w:tcPr>
          <w:p w14:paraId="19BF7AFE" w14:textId="77777777" w:rsidR="005C489A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5C489A" w14:paraId="38640045" w14:textId="77777777">
        <w:tc>
          <w:tcPr>
            <w:tcW w:w="2160" w:type="dxa"/>
          </w:tcPr>
          <w:p w14:paraId="20DB2E14" w14:textId="77777777" w:rsidR="005C489A" w:rsidRDefault="00000000">
            <w:r>
              <w:rPr>
                <w:sz w:val="18"/>
              </w:rPr>
              <w:t>`test_sm_processing_pipeline_upsert`</w:t>
            </w:r>
          </w:p>
        </w:tc>
        <w:tc>
          <w:tcPr>
            <w:tcW w:w="2160" w:type="dxa"/>
          </w:tcPr>
          <w:p w14:paraId="138377E1" w14:textId="77777777" w:rsidR="005C489A" w:rsidRDefault="00000000">
            <w:r>
              <w:rPr>
                <w:sz w:val="18"/>
              </w:rPr>
              <w:t>Create pipeline with SM Processing preprocessing</w:t>
            </w:r>
          </w:p>
        </w:tc>
        <w:tc>
          <w:tcPr>
            <w:tcW w:w="2160" w:type="dxa"/>
          </w:tcPr>
          <w:p w14:paraId="359AB893" w14:textId="77777777" w:rsidR="005C489A" w:rsidRDefault="00000000">
            <w:r>
              <w:rPr>
                <w:sz w:val="18"/>
              </w:rPr>
              <w:t>Dev account</w:t>
            </w:r>
          </w:p>
        </w:tc>
        <w:tc>
          <w:tcPr>
            <w:tcW w:w="2160" w:type="dxa"/>
          </w:tcPr>
          <w:p w14:paraId="0BA79DF9" w14:textId="77777777" w:rsidR="005C489A" w:rsidRDefault="00000000">
            <w:r>
              <w:rPr>
                <w:sz w:val="18"/>
              </w:rPr>
              <w:t>Pipeline upsert succeeds, definition contains ProcessingStep</w:t>
            </w:r>
          </w:p>
        </w:tc>
      </w:tr>
      <w:tr w:rsidR="005C489A" w14:paraId="396E26F3" w14:textId="77777777">
        <w:tc>
          <w:tcPr>
            <w:tcW w:w="2160" w:type="dxa"/>
          </w:tcPr>
          <w:p w14:paraId="6F6B3459" w14:textId="77777777" w:rsidR="005C489A" w:rsidRDefault="00000000">
            <w:r>
              <w:rPr>
                <w:sz w:val="18"/>
              </w:rPr>
              <w:t>`test_emr_pipeline_upsert`</w:t>
            </w:r>
          </w:p>
        </w:tc>
        <w:tc>
          <w:tcPr>
            <w:tcW w:w="2160" w:type="dxa"/>
          </w:tcPr>
          <w:p w14:paraId="7EC44000" w14:textId="77777777" w:rsidR="005C489A" w:rsidRDefault="00000000">
            <w:r>
              <w:rPr>
                <w:sz w:val="18"/>
              </w:rPr>
              <w:t>Create pipeline with EMR Serverless preprocessing</w:t>
            </w:r>
          </w:p>
        </w:tc>
        <w:tc>
          <w:tcPr>
            <w:tcW w:w="2160" w:type="dxa"/>
          </w:tcPr>
          <w:p w14:paraId="49D84200" w14:textId="77777777" w:rsidR="005C489A" w:rsidRDefault="00000000">
            <w:r>
              <w:rPr>
                <w:sz w:val="18"/>
              </w:rPr>
              <w:t>Dev account with EMR app</w:t>
            </w:r>
          </w:p>
        </w:tc>
        <w:tc>
          <w:tcPr>
            <w:tcW w:w="2160" w:type="dxa"/>
          </w:tcPr>
          <w:p w14:paraId="0868D98A" w14:textId="77777777" w:rsidR="005C489A" w:rsidRDefault="00000000">
            <w:r>
              <w:rPr>
                <w:sz w:val="18"/>
              </w:rPr>
              <w:t>Pipeline upsert succeeds, definition contains EMRStep</w:t>
            </w:r>
          </w:p>
        </w:tc>
      </w:tr>
      <w:tr w:rsidR="005C489A" w14:paraId="170A73FC" w14:textId="77777777">
        <w:tc>
          <w:tcPr>
            <w:tcW w:w="2160" w:type="dxa"/>
          </w:tcPr>
          <w:p w14:paraId="51D90B5F" w14:textId="77777777" w:rsidR="005C489A" w:rsidRDefault="00000000">
            <w:r>
              <w:rPr>
                <w:sz w:val="18"/>
              </w:rPr>
              <w:t>`test_sm_processing_pipeline_execution`</w:t>
            </w:r>
          </w:p>
        </w:tc>
        <w:tc>
          <w:tcPr>
            <w:tcW w:w="2160" w:type="dxa"/>
          </w:tcPr>
          <w:p w14:paraId="0E962637" w14:textId="77777777" w:rsidR="005C489A" w:rsidRDefault="00000000">
            <w:r>
              <w:rPr>
                <w:sz w:val="18"/>
              </w:rPr>
              <w:t>Execute pipeline end-to-end with SM Processing</w:t>
            </w:r>
          </w:p>
        </w:tc>
        <w:tc>
          <w:tcPr>
            <w:tcW w:w="2160" w:type="dxa"/>
          </w:tcPr>
          <w:p w14:paraId="3144B245" w14:textId="77777777" w:rsidR="005C489A" w:rsidRDefault="00000000">
            <w:r>
              <w:rPr>
                <w:sz w:val="18"/>
              </w:rPr>
              <w:t>Dev account</w:t>
            </w:r>
          </w:p>
        </w:tc>
        <w:tc>
          <w:tcPr>
            <w:tcW w:w="2160" w:type="dxa"/>
          </w:tcPr>
          <w:p w14:paraId="3377D3F0" w14:textId="77777777" w:rsidR="005C489A" w:rsidRDefault="00000000">
            <w:r>
              <w:rPr>
                <w:sz w:val="18"/>
              </w:rPr>
              <w:t>All steps succeed, model registered</w:t>
            </w:r>
          </w:p>
        </w:tc>
      </w:tr>
      <w:tr w:rsidR="005C489A" w14:paraId="78621A89" w14:textId="77777777">
        <w:tc>
          <w:tcPr>
            <w:tcW w:w="2160" w:type="dxa"/>
          </w:tcPr>
          <w:p w14:paraId="07103D34" w14:textId="77777777" w:rsidR="005C489A" w:rsidRDefault="00000000">
            <w:r>
              <w:rPr>
                <w:sz w:val="18"/>
              </w:rPr>
              <w:t>`test_emr_pipeline_execution`</w:t>
            </w:r>
          </w:p>
        </w:tc>
        <w:tc>
          <w:tcPr>
            <w:tcW w:w="2160" w:type="dxa"/>
          </w:tcPr>
          <w:p w14:paraId="15089F47" w14:textId="77777777" w:rsidR="005C489A" w:rsidRDefault="00000000">
            <w:r>
              <w:rPr>
                <w:sz w:val="18"/>
              </w:rPr>
              <w:t>Execute pipeline end-to-end with EMR Serverless</w:t>
            </w:r>
          </w:p>
        </w:tc>
        <w:tc>
          <w:tcPr>
            <w:tcW w:w="2160" w:type="dxa"/>
          </w:tcPr>
          <w:p w14:paraId="06D320CB" w14:textId="77777777" w:rsidR="005C489A" w:rsidRDefault="00000000">
            <w:r>
              <w:rPr>
                <w:sz w:val="18"/>
              </w:rPr>
              <w:t>Dev account with EMR app</w:t>
            </w:r>
          </w:p>
        </w:tc>
        <w:tc>
          <w:tcPr>
            <w:tcW w:w="2160" w:type="dxa"/>
          </w:tcPr>
          <w:p w14:paraId="6C9DAF7C" w14:textId="77777777" w:rsidR="005C489A" w:rsidRDefault="00000000">
            <w:r>
              <w:rPr>
                <w:sz w:val="18"/>
              </w:rPr>
              <w:t>All steps succeed, model registered</w:t>
            </w:r>
          </w:p>
        </w:tc>
      </w:tr>
      <w:tr w:rsidR="005C489A" w14:paraId="437CB494" w14:textId="77777777">
        <w:tc>
          <w:tcPr>
            <w:tcW w:w="2160" w:type="dxa"/>
          </w:tcPr>
          <w:p w14:paraId="66A0E896" w14:textId="77777777" w:rsidR="005C489A" w:rsidRDefault="00000000">
            <w:r>
              <w:rPr>
                <w:sz w:val="18"/>
              </w:rPr>
              <w:t>`test_output_parity`</w:t>
            </w:r>
          </w:p>
        </w:tc>
        <w:tc>
          <w:tcPr>
            <w:tcW w:w="2160" w:type="dxa"/>
          </w:tcPr>
          <w:p w14:paraId="4607B535" w14:textId="77777777" w:rsidR="005C489A" w:rsidRDefault="00000000">
            <w:r>
              <w:rPr>
                <w:sz w:val="18"/>
              </w:rPr>
              <w:t>Compare outputs from SM Processing vs EMR Serverless runs</w:t>
            </w:r>
          </w:p>
        </w:tc>
        <w:tc>
          <w:tcPr>
            <w:tcW w:w="2160" w:type="dxa"/>
          </w:tcPr>
          <w:p w14:paraId="30BF8F9E" w14:textId="77777777" w:rsidR="005C489A" w:rsidRDefault="00000000">
            <w:r>
              <w:rPr>
                <w:sz w:val="18"/>
              </w:rPr>
              <w:t>Dev account</w:t>
            </w:r>
          </w:p>
        </w:tc>
        <w:tc>
          <w:tcPr>
            <w:tcW w:w="2160" w:type="dxa"/>
          </w:tcPr>
          <w:p w14:paraId="3FF56050" w14:textId="77777777" w:rsidR="005C489A" w:rsidRDefault="00000000">
            <w:r>
              <w:rPr>
                <w:sz w:val="18"/>
              </w:rPr>
              <w:t>Train/val/test splits are equivalent (same schema, similar distributions)</w:t>
            </w:r>
          </w:p>
        </w:tc>
      </w:tr>
    </w:tbl>
    <w:p w14:paraId="2228719A" w14:textId="77777777" w:rsidR="005C489A" w:rsidRDefault="005C489A"/>
    <w:p w14:paraId="049AE0A3" w14:textId="77777777" w:rsidR="005C489A" w:rsidRDefault="00000000">
      <w:pPr>
        <w:pStyle w:val="Heading2"/>
      </w:pPr>
      <w:r>
        <w:t>8.3 Regression Tests</w:t>
      </w:r>
    </w:p>
    <w:p w14:paraId="44A88FD3" w14:textId="77777777" w:rsidR="005C489A" w:rsidRDefault="00000000">
      <w:r>
        <w:t>Purpose: Ensure existing functionality is not broken by the refactor.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2624"/>
        <w:gridCol w:w="2560"/>
      </w:tblGrid>
      <w:tr w:rsidR="005C489A" w14:paraId="3B3686BD" w14:textId="77777777">
        <w:tc>
          <w:tcPr>
            <w:tcW w:w="2880" w:type="dxa"/>
            <w:shd w:val="clear" w:color="auto" w:fill="2E4057"/>
          </w:tcPr>
          <w:p w14:paraId="11A27DDA" w14:textId="77777777" w:rsidR="005C489A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2880" w:type="dxa"/>
            <w:shd w:val="clear" w:color="auto" w:fill="2E4057"/>
          </w:tcPr>
          <w:p w14:paraId="21C2D2C3" w14:textId="77777777" w:rsidR="005C489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4057"/>
          </w:tcPr>
          <w:p w14:paraId="4A1C5004" w14:textId="77777777" w:rsidR="005C489A" w:rsidRDefault="00000000"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 w:rsidR="005C489A" w14:paraId="2E6F5EE7" w14:textId="77777777">
        <w:tc>
          <w:tcPr>
            <w:tcW w:w="2880" w:type="dxa"/>
          </w:tcPr>
          <w:p w14:paraId="35DBDFF8" w14:textId="77777777" w:rsidR="005C489A" w:rsidRDefault="00000000">
            <w:r>
              <w:rPr>
                <w:sz w:val="18"/>
              </w:rPr>
              <w:t>`test_default_config_produces_same_pipeline`</w:t>
            </w:r>
          </w:p>
        </w:tc>
        <w:tc>
          <w:tcPr>
            <w:tcW w:w="2880" w:type="dxa"/>
          </w:tcPr>
          <w:p w14:paraId="4F2C08BB" w14:textId="77777777" w:rsidR="005C489A" w:rsidRDefault="00000000">
            <w:r>
              <w:rPr>
                <w:sz w:val="18"/>
              </w:rPr>
              <w:t>Compare pipeline JSON before and after refactor</w:t>
            </w:r>
          </w:p>
        </w:tc>
        <w:tc>
          <w:tcPr>
            <w:tcW w:w="2880" w:type="dxa"/>
          </w:tcPr>
          <w:p w14:paraId="6757CD64" w14:textId="77777777" w:rsidR="005C489A" w:rsidRDefault="00000000">
            <w:r>
              <w:rPr>
                <w:sz w:val="18"/>
              </w:rPr>
              <w:t>Pipeline `definition()` JSON is structurally identical</w:t>
            </w:r>
          </w:p>
        </w:tc>
      </w:tr>
      <w:tr w:rsidR="005C489A" w14:paraId="44DEF4C2" w14:textId="77777777">
        <w:tc>
          <w:tcPr>
            <w:tcW w:w="2880" w:type="dxa"/>
          </w:tcPr>
          <w:p w14:paraId="01989B23" w14:textId="77777777" w:rsidR="005C489A" w:rsidRDefault="00000000">
            <w:r>
              <w:rPr>
                <w:sz w:val="18"/>
              </w:rPr>
              <w:t>`test_run_pipeline_cli_unchanged`</w:t>
            </w:r>
          </w:p>
        </w:tc>
        <w:tc>
          <w:tcPr>
            <w:tcW w:w="2880" w:type="dxa"/>
          </w:tcPr>
          <w:p w14:paraId="568451AC" w14:textId="77777777" w:rsidR="005C489A" w:rsidRDefault="00000000">
            <w:r>
              <w:rPr>
                <w:sz w:val="18"/>
              </w:rPr>
              <w:t>Run `run_pipeline.py` with same args as before</w:t>
            </w:r>
          </w:p>
        </w:tc>
        <w:tc>
          <w:tcPr>
            <w:tcW w:w="2880" w:type="dxa"/>
          </w:tcPr>
          <w:p w14:paraId="2D3E2A06" w14:textId="77777777" w:rsidR="005C489A" w:rsidRDefault="00000000">
            <w:r>
              <w:rPr>
                <w:sz w:val="18"/>
              </w:rPr>
              <w:t>Same exit code, same pipeline ARN pattern</w:t>
            </w:r>
          </w:p>
        </w:tc>
      </w:tr>
      <w:tr w:rsidR="005C489A" w14:paraId="3A200F78" w14:textId="77777777">
        <w:tc>
          <w:tcPr>
            <w:tcW w:w="2880" w:type="dxa"/>
          </w:tcPr>
          <w:p w14:paraId="38608261" w14:textId="77777777" w:rsidR="005C489A" w:rsidRDefault="00000000">
            <w:r>
              <w:rPr>
                <w:sz w:val="18"/>
              </w:rPr>
              <w:t>`test_mlflow_integration_preserved`</w:t>
            </w:r>
          </w:p>
        </w:tc>
        <w:tc>
          <w:tcPr>
            <w:tcW w:w="2880" w:type="dxa"/>
          </w:tcPr>
          <w:p w14:paraId="69769D26" w14:textId="77777777" w:rsidR="005C489A" w:rsidRDefault="00000000">
            <w:r>
              <w:rPr>
                <w:sz w:val="18"/>
              </w:rPr>
              <w:t>Run pipeline with MLflow tracking</w:t>
            </w:r>
          </w:p>
        </w:tc>
        <w:tc>
          <w:tcPr>
            <w:tcW w:w="2880" w:type="dxa"/>
          </w:tcPr>
          <w:p w14:paraId="0677B9D0" w14:textId="77777777" w:rsidR="005C489A" w:rsidRDefault="00000000">
            <w:r>
              <w:rPr>
                <w:sz w:val="18"/>
              </w:rPr>
              <w:t>Parent/child runs created correctly</w:t>
            </w:r>
          </w:p>
        </w:tc>
      </w:tr>
      <w:tr w:rsidR="005C489A" w14:paraId="5E815F5A" w14:textId="77777777">
        <w:tc>
          <w:tcPr>
            <w:tcW w:w="2880" w:type="dxa"/>
          </w:tcPr>
          <w:p w14:paraId="7AFE3D31" w14:textId="77777777" w:rsidR="005C489A" w:rsidRDefault="00000000">
            <w:r>
              <w:rPr>
                <w:sz w:val="18"/>
              </w:rPr>
              <w:t>`test_existing_preprocessing_script`</w:t>
            </w:r>
          </w:p>
        </w:tc>
        <w:tc>
          <w:tcPr>
            <w:tcW w:w="2880" w:type="dxa"/>
          </w:tcPr>
          <w:p w14:paraId="067E6F66" w14:textId="77777777" w:rsidR="005C489A" w:rsidRDefault="00000000">
            <w:r>
              <w:rPr>
                <w:sz w:val="18"/>
              </w:rPr>
              <w:t>Run SM Processing step in isolation</w:t>
            </w:r>
          </w:p>
        </w:tc>
        <w:tc>
          <w:tcPr>
            <w:tcW w:w="2880" w:type="dxa"/>
          </w:tcPr>
          <w:p w14:paraId="3B84536D" w14:textId="77777777" w:rsidR="005C489A" w:rsidRDefault="00000000">
            <w:r>
              <w:rPr>
                <w:sz w:val="18"/>
              </w:rPr>
              <w:t>Same outputs as current production</w:t>
            </w:r>
          </w:p>
        </w:tc>
      </w:tr>
      <w:tr w:rsidR="005C489A" w14:paraId="6C770D1E" w14:textId="77777777">
        <w:tc>
          <w:tcPr>
            <w:tcW w:w="2880" w:type="dxa"/>
          </w:tcPr>
          <w:p w14:paraId="2433E8F9" w14:textId="77777777" w:rsidR="005C489A" w:rsidRDefault="00000000">
            <w:r>
              <w:rPr>
                <w:sz w:val="18"/>
              </w:rPr>
              <w:t>`test_hyperparameters_passed_correctly`</w:t>
            </w:r>
          </w:p>
        </w:tc>
        <w:tc>
          <w:tcPr>
            <w:tcW w:w="2880" w:type="dxa"/>
          </w:tcPr>
          <w:p w14:paraId="767D53CC" w14:textId="77777777" w:rsidR="005C489A" w:rsidRDefault="00000000">
            <w:r>
              <w:rPr>
                <w:sz w:val="18"/>
              </w:rPr>
              <w:t>Check training step has correct hyperparameters from config</w:t>
            </w:r>
          </w:p>
        </w:tc>
        <w:tc>
          <w:tcPr>
            <w:tcW w:w="2880" w:type="dxa"/>
          </w:tcPr>
          <w:p w14:paraId="4104B3EB" w14:textId="77777777" w:rsidR="005C489A" w:rsidRDefault="00000000">
            <w:r>
              <w:rPr>
                <w:sz w:val="18"/>
              </w:rPr>
              <w:t>HP values match config</w:t>
            </w:r>
          </w:p>
        </w:tc>
      </w:tr>
      <w:tr w:rsidR="005C489A" w14:paraId="75104A2B" w14:textId="77777777">
        <w:tc>
          <w:tcPr>
            <w:tcW w:w="2880" w:type="dxa"/>
          </w:tcPr>
          <w:p w14:paraId="2E3F346E" w14:textId="77777777" w:rsidR="005C489A" w:rsidRDefault="00000000">
            <w:r>
              <w:rPr>
                <w:sz w:val="18"/>
              </w:rPr>
              <w:t>`test_condition_step_logic_unchanged`</w:t>
            </w:r>
          </w:p>
        </w:tc>
        <w:tc>
          <w:tcPr>
            <w:tcW w:w="2880" w:type="dxa"/>
          </w:tcPr>
          <w:p w14:paraId="49CB3574" w14:textId="77777777" w:rsidR="005C489A" w:rsidRDefault="00000000">
            <w:r>
              <w:rPr>
                <w:sz w:val="18"/>
              </w:rPr>
              <w:t>Verify accuracy threshold gating still works</w:t>
            </w:r>
          </w:p>
        </w:tc>
        <w:tc>
          <w:tcPr>
            <w:tcW w:w="2880" w:type="dxa"/>
          </w:tcPr>
          <w:p w14:paraId="13CE86A6" w14:textId="77777777" w:rsidR="005C489A" w:rsidRDefault="00000000">
            <w:r>
              <w:rPr>
                <w:sz w:val="18"/>
              </w:rPr>
              <w:t>Model registered only when accuracy &gt;= 0.7</w:t>
            </w:r>
          </w:p>
        </w:tc>
      </w:tr>
    </w:tbl>
    <w:p w14:paraId="0CFA58D9" w14:textId="77777777" w:rsidR="005C489A" w:rsidRDefault="005C489A"/>
    <w:p w14:paraId="7B2F2EA8" w14:textId="77777777" w:rsidR="005C489A" w:rsidRDefault="00000000">
      <w:pPr>
        <w:pStyle w:val="Heading2"/>
      </w:pPr>
      <w:r>
        <w:t>8.4 Test Execution Commands</w:t>
      </w:r>
    </w:p>
    <w:p w14:paraId="5C1DDB37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# Unit tests (no AWS access needed)</w:t>
      </w:r>
      <w:r>
        <w:rPr>
          <w:rFonts w:ascii="Courier New" w:hAnsi="Courier New"/>
          <w:sz w:val="16"/>
        </w:rPr>
        <w:br/>
        <w:t>pytest tests/unit/ -v --tb=short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# Integration tests (requires AWS credentials + dev account)</w:t>
      </w:r>
      <w:r>
        <w:rPr>
          <w:rFonts w:ascii="Courier New" w:hAnsi="Courier New"/>
          <w:sz w:val="16"/>
        </w:rPr>
        <w:br/>
        <w:t>pytest tests/integration/ -v --tb=short -m "not slow"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Full end-to-end (takes ~30min per run)</w:t>
      </w:r>
      <w:r>
        <w:rPr>
          <w:rFonts w:ascii="Courier New" w:hAnsi="Courier New"/>
          <w:sz w:val="16"/>
        </w:rPr>
        <w:br/>
        <w:t>pytest tests/integration/test_end_to_end_pipeline.py -v --tb=long -m "slow"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Regression only</w:t>
      </w:r>
      <w:r>
        <w:rPr>
          <w:rFonts w:ascii="Courier New" w:hAnsi="Courier New"/>
          <w:sz w:val="16"/>
        </w:rPr>
        <w:br/>
        <w:t>pytest tests/ -v -k "regression or backward_compat"</w:t>
      </w:r>
    </w:p>
    <w:p w14:paraId="006FB450" w14:textId="77777777" w:rsidR="005C489A" w:rsidRDefault="00000000">
      <w:pPr>
        <w:pStyle w:val="Heading1"/>
      </w:pPr>
      <w:r>
        <w:t>9. Risk Analysis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14"/>
      </w:tblGrid>
      <w:tr w:rsidR="005C489A" w14:paraId="47F3F1D9" w14:textId="77777777">
        <w:tc>
          <w:tcPr>
            <w:tcW w:w="2160" w:type="dxa"/>
            <w:shd w:val="clear" w:color="auto" w:fill="2E4057"/>
          </w:tcPr>
          <w:p w14:paraId="586500AE" w14:textId="77777777" w:rsidR="005C489A" w:rsidRDefault="00000000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2160" w:type="dxa"/>
            <w:shd w:val="clear" w:color="auto" w:fill="2E4057"/>
          </w:tcPr>
          <w:p w14:paraId="35D80614" w14:textId="77777777" w:rsidR="005C489A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160" w:type="dxa"/>
            <w:shd w:val="clear" w:color="auto" w:fill="2E4057"/>
          </w:tcPr>
          <w:p w14:paraId="3B6DFDAA" w14:textId="77777777" w:rsidR="005C489A" w:rsidRDefault="00000000"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w="2160" w:type="dxa"/>
            <w:shd w:val="clear" w:color="auto" w:fill="2E4057"/>
          </w:tcPr>
          <w:p w14:paraId="05A938C8" w14:textId="77777777" w:rsidR="005C489A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5C489A" w14:paraId="0B376534" w14:textId="77777777">
        <w:tc>
          <w:tcPr>
            <w:tcW w:w="2160" w:type="dxa"/>
          </w:tcPr>
          <w:p w14:paraId="7491FD93" w14:textId="77777777" w:rsidR="005C489A" w:rsidRDefault="00000000">
            <w:r>
              <w:rPr>
                <w:sz w:val="18"/>
              </w:rPr>
              <w:t>EMR Serverless step not fully supported in SageMaker Pipelines SDK version used</w:t>
            </w:r>
          </w:p>
        </w:tc>
        <w:tc>
          <w:tcPr>
            <w:tcW w:w="2160" w:type="dxa"/>
          </w:tcPr>
          <w:p w14:paraId="1FB9F840" w14:textId="77777777" w:rsidR="005C489A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3C756EDD" w14:textId="77777777" w:rsidR="005C489A" w:rsidRDefault="00000000"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002AF64C" w14:textId="77777777" w:rsidR="005C489A" w:rsidRDefault="00000000">
            <w:r>
              <w:rPr>
                <w:sz w:val="18"/>
              </w:rPr>
              <w:t>Verify with SDK &gt;= 2.200.0. Fallback: use `CallbackStep` with Lambda to orchestrate EMR job.</w:t>
            </w:r>
          </w:p>
        </w:tc>
      </w:tr>
      <w:tr w:rsidR="005C489A" w14:paraId="2F6C4F68" w14:textId="77777777">
        <w:tc>
          <w:tcPr>
            <w:tcW w:w="2160" w:type="dxa"/>
          </w:tcPr>
          <w:p w14:paraId="67323A15" w14:textId="77777777" w:rsidR="005C489A" w:rsidRDefault="00000000">
            <w:r>
              <w:rPr>
                <w:sz w:val="18"/>
              </w:rPr>
              <w:t>PySpark preprocessing produces different results than SKLearn</w:t>
            </w:r>
          </w:p>
        </w:tc>
        <w:tc>
          <w:tcPr>
            <w:tcW w:w="2160" w:type="dxa"/>
          </w:tcPr>
          <w:p w14:paraId="0CEB16B5" w14:textId="77777777" w:rsidR="005C489A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31D2D534" w14:textId="77777777" w:rsidR="005C489A" w:rsidRDefault="00000000"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0049EF41" w14:textId="77777777" w:rsidR="005C489A" w:rsidRDefault="00000000">
            <w:r>
              <w:rPr>
                <w:sz w:val="18"/>
              </w:rPr>
              <w:t>Output parity test with tolerance bounds. Document acceptable numerical differences from floating-point handling.</w:t>
            </w:r>
          </w:p>
        </w:tc>
      </w:tr>
      <w:tr w:rsidR="005C489A" w14:paraId="12C7801B" w14:textId="77777777">
        <w:tc>
          <w:tcPr>
            <w:tcW w:w="2160" w:type="dxa"/>
          </w:tcPr>
          <w:p w14:paraId="692F0480" w14:textId="77777777" w:rsidR="005C489A" w:rsidRDefault="00000000">
            <w:r>
              <w:rPr>
                <w:sz w:val="18"/>
              </w:rPr>
              <w:t>Config validation misses edge cases</w:t>
            </w:r>
          </w:p>
        </w:tc>
        <w:tc>
          <w:tcPr>
            <w:tcW w:w="2160" w:type="dxa"/>
          </w:tcPr>
          <w:p w14:paraId="4BCC81CF" w14:textId="77777777" w:rsidR="005C489A" w:rsidRDefault="00000000"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7F9CBDD5" w14:textId="77777777" w:rsidR="005C489A" w:rsidRDefault="00000000">
            <w:r>
              <w:rPr>
                <w:sz w:val="18"/>
              </w:rPr>
              <w:t>Low</w:t>
            </w:r>
          </w:p>
        </w:tc>
        <w:tc>
          <w:tcPr>
            <w:tcW w:w="2160" w:type="dxa"/>
          </w:tcPr>
          <w:p w14:paraId="3B2B9A34" w14:textId="77777777" w:rsidR="005C489A" w:rsidRDefault="00000000">
            <w:r>
              <w:rPr>
                <w:sz w:val="18"/>
              </w:rPr>
              <w:t>Use JSON Schema + runtime validation. Add integration tests with malformed configs.</w:t>
            </w:r>
          </w:p>
        </w:tc>
      </w:tr>
      <w:tr w:rsidR="005C489A" w14:paraId="584AE661" w14:textId="77777777">
        <w:tc>
          <w:tcPr>
            <w:tcW w:w="2160" w:type="dxa"/>
          </w:tcPr>
          <w:p w14:paraId="0A8A3CAA" w14:textId="77777777" w:rsidR="005C489A" w:rsidRDefault="00000000">
            <w:r>
              <w:rPr>
                <w:sz w:val="18"/>
              </w:rPr>
              <w:t>Pipeline execution role lacks EMR permissions</w:t>
            </w:r>
          </w:p>
        </w:tc>
        <w:tc>
          <w:tcPr>
            <w:tcW w:w="2160" w:type="dxa"/>
          </w:tcPr>
          <w:p w14:paraId="744609B7" w14:textId="77777777" w:rsidR="005C489A" w:rsidRDefault="00000000"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3DEFA804" w14:textId="77777777" w:rsidR="005C489A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2E0D88EE" w14:textId="77777777" w:rsidR="005C489A" w:rsidRDefault="00000000">
            <w:r>
              <w:rPr>
                <w:sz w:val="18"/>
              </w:rPr>
              <w:t>Document required IAM permissions. Provide CloudFormation/Terraform snippet for role updates.</w:t>
            </w:r>
          </w:p>
        </w:tc>
      </w:tr>
      <w:tr w:rsidR="005C489A" w14:paraId="72089EAE" w14:textId="77777777">
        <w:tc>
          <w:tcPr>
            <w:tcW w:w="2160" w:type="dxa"/>
          </w:tcPr>
          <w:p w14:paraId="4C7501DC" w14:textId="77777777" w:rsidR="005C489A" w:rsidRDefault="00000000">
            <w:r>
              <w:rPr>
                <w:sz w:val="18"/>
              </w:rPr>
              <w:t>Breaking change for existing users</w:t>
            </w:r>
          </w:p>
        </w:tc>
        <w:tc>
          <w:tcPr>
            <w:tcW w:w="2160" w:type="dxa"/>
          </w:tcPr>
          <w:p w14:paraId="3FD540F8" w14:textId="77777777" w:rsidR="005C489A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732A4115" w14:textId="77777777" w:rsidR="005C489A" w:rsidRDefault="00000000">
            <w:r>
              <w:rPr>
                <w:sz w:val="18"/>
              </w:rPr>
              <w:t>Low</w:t>
            </w:r>
          </w:p>
        </w:tc>
        <w:tc>
          <w:tcPr>
            <w:tcW w:w="2160" w:type="dxa"/>
          </w:tcPr>
          <w:p w14:paraId="370FBE69" w14:textId="77777777" w:rsidR="005C489A" w:rsidRDefault="00000000">
            <w:r>
              <w:rPr>
                <w:sz w:val="18"/>
              </w:rPr>
              <w:t>`steps` section is optional; absence triggers legacy code path. No existing config files break.</w:t>
            </w:r>
          </w:p>
        </w:tc>
      </w:tr>
      <w:tr w:rsidR="005C489A" w14:paraId="718AD5EE" w14:textId="77777777">
        <w:tc>
          <w:tcPr>
            <w:tcW w:w="2160" w:type="dxa"/>
          </w:tcPr>
          <w:p w14:paraId="4FBC5F90" w14:textId="77777777" w:rsidR="005C489A" w:rsidRDefault="00000000">
            <w:r>
              <w:rPr>
                <w:sz w:val="18"/>
              </w:rPr>
              <w:t>EMR Serverless cold start latency</w:t>
            </w:r>
          </w:p>
        </w:tc>
        <w:tc>
          <w:tcPr>
            <w:tcW w:w="2160" w:type="dxa"/>
          </w:tcPr>
          <w:p w14:paraId="08AAF5CD" w14:textId="77777777" w:rsidR="005C489A" w:rsidRDefault="00000000">
            <w:r>
              <w:rPr>
                <w:sz w:val="18"/>
              </w:rPr>
              <w:t>Low</w:t>
            </w:r>
          </w:p>
        </w:tc>
        <w:tc>
          <w:tcPr>
            <w:tcW w:w="2160" w:type="dxa"/>
          </w:tcPr>
          <w:p w14:paraId="21A46ED3" w14:textId="77777777" w:rsidR="005C489A" w:rsidRDefault="00000000"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3C3C54B7" w14:textId="77777777" w:rsidR="005C489A" w:rsidRDefault="00000000">
            <w:r>
              <w:rPr>
                <w:sz w:val="18"/>
              </w:rPr>
              <w:t>Document that first EMR run may be slower. Not a correctness issue.</w:t>
            </w:r>
          </w:p>
        </w:tc>
      </w:tr>
    </w:tbl>
    <w:p w14:paraId="763E096A" w14:textId="77777777" w:rsidR="005C489A" w:rsidRDefault="005C489A"/>
    <w:p w14:paraId="44FC0E62" w14:textId="77777777" w:rsidR="005C489A" w:rsidRDefault="00000000">
      <w:pPr>
        <w:pStyle w:val="Heading1"/>
      </w:pPr>
      <w:r>
        <w:t>10. Future Extensibility</w:t>
      </w:r>
    </w:p>
    <w:p w14:paraId="14C0AE94" w14:textId="77777777" w:rsidR="005C489A" w:rsidRDefault="00000000">
      <w:r>
        <w:t>This design is intentionally extensible for additional compute options: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489A" w14:paraId="0B46E17E" w14:textId="77777777">
        <w:tc>
          <w:tcPr>
            <w:tcW w:w="2880" w:type="dxa"/>
            <w:shd w:val="clear" w:color="auto" w:fill="2E4057"/>
          </w:tcPr>
          <w:p w14:paraId="3EF62999" w14:textId="77777777" w:rsidR="005C489A" w:rsidRDefault="00000000">
            <w:r>
              <w:rPr>
                <w:b/>
                <w:color w:val="FFFFFF"/>
                <w:sz w:val="18"/>
              </w:rPr>
              <w:t>Future Compute Option</w:t>
            </w:r>
          </w:p>
        </w:tc>
        <w:tc>
          <w:tcPr>
            <w:tcW w:w="2880" w:type="dxa"/>
            <w:shd w:val="clear" w:color="auto" w:fill="2E4057"/>
          </w:tcPr>
          <w:p w14:paraId="04A6B784" w14:textId="77777777" w:rsidR="005C489A" w:rsidRDefault="00000000">
            <w:r>
              <w:rPr>
                <w:b/>
                <w:color w:val="FFFFFF"/>
                <w:sz w:val="18"/>
              </w:rPr>
              <w:t>Pipeline Step</w:t>
            </w:r>
          </w:p>
        </w:tc>
        <w:tc>
          <w:tcPr>
            <w:tcW w:w="2880" w:type="dxa"/>
            <w:shd w:val="clear" w:color="auto" w:fill="2E4057"/>
          </w:tcPr>
          <w:p w14:paraId="0ADAE9C5" w14:textId="77777777" w:rsidR="005C489A" w:rsidRDefault="00000000"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5C489A" w14:paraId="584CB5A7" w14:textId="77777777">
        <w:tc>
          <w:tcPr>
            <w:tcW w:w="2880" w:type="dxa"/>
          </w:tcPr>
          <w:p w14:paraId="394557B8" w14:textId="77777777" w:rsidR="005C489A" w:rsidRDefault="00000000">
            <w:r>
              <w:rPr>
                <w:sz w:val="18"/>
              </w:rPr>
              <w:t>AWS Glue (Spark)</w:t>
            </w:r>
          </w:p>
        </w:tc>
        <w:tc>
          <w:tcPr>
            <w:tcW w:w="2880" w:type="dxa"/>
          </w:tcPr>
          <w:p w14:paraId="3443097B" w14:textId="77777777" w:rsidR="005C489A" w:rsidRDefault="00000000">
            <w:r>
              <w:rPr>
                <w:sz w:val="18"/>
              </w:rPr>
              <w:t>Processing/preprocessing</w:t>
            </w:r>
          </w:p>
        </w:tc>
        <w:tc>
          <w:tcPr>
            <w:tcW w:w="2880" w:type="dxa"/>
          </w:tcPr>
          <w:p w14:paraId="0ACF9325" w14:textId="77777777" w:rsidR="005C489A" w:rsidRDefault="00000000">
            <w:r>
              <w:rPr>
                <w:sz w:val="18"/>
              </w:rPr>
              <w:t>Add `glue_job` config + factory builder</w:t>
            </w:r>
          </w:p>
        </w:tc>
      </w:tr>
      <w:tr w:rsidR="005C489A" w14:paraId="3879FC0B" w14:textId="77777777">
        <w:tc>
          <w:tcPr>
            <w:tcW w:w="2880" w:type="dxa"/>
          </w:tcPr>
          <w:p w14:paraId="11E19EE3" w14:textId="77777777" w:rsidR="005C489A" w:rsidRDefault="00000000">
            <w:r>
              <w:rPr>
                <w:sz w:val="18"/>
              </w:rPr>
              <w:t>Amazon EKS (custom containers)</w:t>
            </w:r>
          </w:p>
        </w:tc>
        <w:tc>
          <w:tcPr>
            <w:tcW w:w="2880" w:type="dxa"/>
          </w:tcPr>
          <w:p w14:paraId="17992E6D" w14:textId="77777777" w:rsidR="005C489A" w:rsidRDefault="00000000">
            <w:r>
              <w:rPr>
                <w:sz w:val="18"/>
              </w:rPr>
              <w:t>Training</w:t>
            </w:r>
          </w:p>
        </w:tc>
        <w:tc>
          <w:tcPr>
            <w:tcW w:w="2880" w:type="dxa"/>
          </w:tcPr>
          <w:p w14:paraId="6A96DBC5" w14:textId="77777777" w:rsidR="005C489A" w:rsidRDefault="00000000">
            <w:r>
              <w:rPr>
                <w:sz w:val="18"/>
              </w:rPr>
              <w:t>Add `eks_training` config + `TrainingStep` with custom image</w:t>
            </w:r>
          </w:p>
        </w:tc>
      </w:tr>
      <w:tr w:rsidR="005C489A" w14:paraId="4224E6C3" w14:textId="77777777">
        <w:tc>
          <w:tcPr>
            <w:tcW w:w="2880" w:type="dxa"/>
          </w:tcPr>
          <w:p w14:paraId="3AC705EB" w14:textId="77777777" w:rsidR="005C489A" w:rsidRDefault="00000000">
            <w:r>
              <w:rPr>
                <w:sz w:val="18"/>
              </w:rPr>
              <w:t>AWS Step Functions (nested)</w:t>
            </w:r>
          </w:p>
        </w:tc>
        <w:tc>
          <w:tcPr>
            <w:tcW w:w="2880" w:type="dxa"/>
          </w:tcPr>
          <w:p w14:paraId="003ACCA3" w14:textId="77777777" w:rsidR="005C489A" w:rsidRDefault="00000000">
            <w:r>
              <w:rPr>
                <w:sz w:val="18"/>
              </w:rPr>
              <w:t>Any</w:t>
            </w:r>
          </w:p>
        </w:tc>
        <w:tc>
          <w:tcPr>
            <w:tcW w:w="2880" w:type="dxa"/>
          </w:tcPr>
          <w:p w14:paraId="6AC92888" w14:textId="77777777" w:rsidR="005C489A" w:rsidRDefault="00000000">
            <w:r>
              <w:rPr>
                <w:sz w:val="18"/>
              </w:rPr>
              <w:t>Add `stepfunctions` config for complex orchestration</w:t>
            </w:r>
          </w:p>
        </w:tc>
      </w:tr>
      <w:tr w:rsidR="005C489A" w14:paraId="1604A9C5" w14:textId="77777777">
        <w:tc>
          <w:tcPr>
            <w:tcW w:w="2880" w:type="dxa"/>
          </w:tcPr>
          <w:p w14:paraId="1CB5AA92" w14:textId="77777777" w:rsidR="005C489A" w:rsidRDefault="00000000">
            <w:r>
              <w:rPr>
                <w:sz w:val="18"/>
              </w:rPr>
              <w:t>SageMaker Processing with Spark</w:t>
            </w:r>
          </w:p>
        </w:tc>
        <w:tc>
          <w:tcPr>
            <w:tcW w:w="2880" w:type="dxa"/>
          </w:tcPr>
          <w:p w14:paraId="005D73D1" w14:textId="77777777" w:rsidR="005C489A" w:rsidRDefault="00000000">
            <w:r>
              <w:rPr>
                <w:sz w:val="18"/>
              </w:rPr>
              <w:t>Preprocessing</w:t>
            </w:r>
          </w:p>
        </w:tc>
        <w:tc>
          <w:tcPr>
            <w:tcW w:w="2880" w:type="dxa"/>
          </w:tcPr>
          <w:p w14:paraId="1C30C510" w14:textId="77777777" w:rsidR="005C489A" w:rsidRDefault="00000000">
            <w:r>
              <w:rPr>
                <w:sz w:val="18"/>
              </w:rPr>
              <w:t>Add `sagemaker_spark` variant using SparkProcessor</w:t>
            </w:r>
          </w:p>
        </w:tc>
      </w:tr>
    </w:tbl>
    <w:p w14:paraId="4BF199D9" w14:textId="77777777" w:rsidR="005C489A" w:rsidRDefault="005C489A"/>
    <w:p w14:paraId="0EA7E4EA" w14:textId="77777777" w:rsidR="005C489A" w:rsidRDefault="00000000">
      <w:r>
        <w:lastRenderedPageBreak/>
        <w:t>To add a new compute option:</w:t>
      </w:r>
    </w:p>
    <w:p w14:paraId="5A0598A2" w14:textId="77777777" w:rsidR="005C489A" w:rsidRDefault="00000000">
      <w:pPr>
        <w:pStyle w:val="ListNumber"/>
      </w:pPr>
      <w:r>
        <w:t>Add the enum value to `VALID_COMPUTE_OPTIONS` in `_config.py`</w:t>
      </w:r>
    </w:p>
    <w:p w14:paraId="23BD5E76" w14:textId="77777777" w:rsidR="005C489A" w:rsidRDefault="00000000">
      <w:pPr>
        <w:pStyle w:val="ListNumber"/>
      </w:pPr>
      <w:r>
        <w:t>Add the config schema section</w:t>
      </w:r>
    </w:p>
    <w:p w14:paraId="32DDA604" w14:textId="77777777" w:rsidR="005C489A" w:rsidRDefault="00000000">
      <w:pPr>
        <w:pStyle w:val="ListNumber"/>
      </w:pPr>
      <w:r>
        <w:t>Implement a builder method in `StepFactory`</w:t>
      </w:r>
    </w:p>
    <w:p w14:paraId="7C36B66D" w14:textId="77777777" w:rsidR="005C489A" w:rsidRDefault="00000000">
      <w:pPr>
        <w:pStyle w:val="ListNumber"/>
      </w:pPr>
      <w:r>
        <w:t>Create the corresponding execution script under `source_scripts/`</w:t>
      </w:r>
    </w:p>
    <w:p w14:paraId="5A015EAB" w14:textId="77777777" w:rsidR="005C489A" w:rsidRDefault="00000000">
      <w:pPr>
        <w:pStyle w:val="ListNumber"/>
      </w:pPr>
      <w:r>
        <w:t>Add tests</w:t>
      </w:r>
    </w:p>
    <w:p w14:paraId="0199B5B2" w14:textId="77777777" w:rsidR="005C489A" w:rsidRDefault="00000000">
      <w:pPr>
        <w:pStyle w:val="Heading1"/>
      </w:pPr>
      <w:r>
        <w:t>11.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89A" w14:paraId="78DF8492" w14:textId="77777777">
        <w:tc>
          <w:tcPr>
            <w:tcW w:w="2160" w:type="dxa"/>
            <w:shd w:val="clear" w:color="auto" w:fill="2E4057"/>
          </w:tcPr>
          <w:p w14:paraId="00DC0C8A" w14:textId="77777777" w:rsidR="005C489A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4057"/>
          </w:tcPr>
          <w:p w14:paraId="14D9B752" w14:textId="77777777" w:rsidR="005C489A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2160" w:type="dxa"/>
            <w:shd w:val="clear" w:color="auto" w:fill="2E4057"/>
          </w:tcPr>
          <w:p w14:paraId="7F5A71B4" w14:textId="77777777" w:rsidR="005C489A" w:rsidRDefault="00000000">
            <w:r>
              <w:rPr>
                <w:b/>
                <w:color w:val="FFFFFF"/>
                <w:sz w:val="18"/>
              </w:rPr>
              <w:t>Decision Needed By</w:t>
            </w:r>
          </w:p>
        </w:tc>
        <w:tc>
          <w:tcPr>
            <w:tcW w:w="2160" w:type="dxa"/>
            <w:shd w:val="clear" w:color="auto" w:fill="2E4057"/>
          </w:tcPr>
          <w:p w14:paraId="4BC8FEB0" w14:textId="77777777" w:rsidR="005C489A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5C489A" w14:paraId="5FEE1E3F" w14:textId="77777777">
        <w:tc>
          <w:tcPr>
            <w:tcW w:w="2160" w:type="dxa"/>
          </w:tcPr>
          <w:p w14:paraId="31EDBEB0" w14:textId="77777777" w:rsidR="005C489A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8B94420" w14:textId="77777777" w:rsidR="005C489A" w:rsidRDefault="00000000">
            <w:r>
              <w:rPr>
                <w:sz w:val="18"/>
              </w:rPr>
              <w:t>Should hyperparameters live in the config file or remain in code?</w:t>
            </w:r>
          </w:p>
        </w:tc>
        <w:tc>
          <w:tcPr>
            <w:tcW w:w="2160" w:type="dxa"/>
          </w:tcPr>
          <w:p w14:paraId="46773F77" w14:textId="77777777" w:rsidR="005C489A" w:rsidRDefault="00000000">
            <w:r>
              <w:rPr>
                <w:sz w:val="18"/>
              </w:rPr>
              <w:t>Phase 2</w:t>
            </w:r>
          </w:p>
        </w:tc>
        <w:tc>
          <w:tcPr>
            <w:tcW w:w="2160" w:type="dxa"/>
          </w:tcPr>
          <w:p w14:paraId="67CA88C7" w14:textId="77777777" w:rsidR="005C489A" w:rsidRDefault="00000000">
            <w:r>
              <w:rPr>
                <w:sz w:val="18"/>
              </w:rPr>
              <w:t>Platform Team</w:t>
            </w:r>
          </w:p>
        </w:tc>
      </w:tr>
      <w:tr w:rsidR="005C489A" w14:paraId="0296D8DB" w14:textId="77777777">
        <w:tc>
          <w:tcPr>
            <w:tcW w:w="2160" w:type="dxa"/>
          </w:tcPr>
          <w:p w14:paraId="4D0B3C90" w14:textId="77777777" w:rsidR="005C489A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31F4CCF" w14:textId="77777777" w:rsidR="005C489A" w:rsidRDefault="00000000">
            <w:r>
              <w:rPr>
                <w:sz w:val="18"/>
              </w:rPr>
              <w:t>Do we need a "dry-run" mode that validates config and prints pipeline JSON without executing?</w:t>
            </w:r>
          </w:p>
        </w:tc>
        <w:tc>
          <w:tcPr>
            <w:tcW w:w="2160" w:type="dxa"/>
          </w:tcPr>
          <w:p w14:paraId="22D27BA4" w14:textId="77777777" w:rsidR="005C489A" w:rsidRDefault="00000000">
            <w:r>
              <w:rPr>
                <w:sz w:val="18"/>
              </w:rPr>
              <w:t>Phase 3</w:t>
            </w:r>
          </w:p>
        </w:tc>
        <w:tc>
          <w:tcPr>
            <w:tcW w:w="2160" w:type="dxa"/>
          </w:tcPr>
          <w:p w14:paraId="7FDDFF44" w14:textId="77777777" w:rsidR="005C489A" w:rsidRDefault="00000000">
            <w:r>
              <w:rPr>
                <w:sz w:val="18"/>
              </w:rPr>
              <w:t>Developer</w:t>
            </w:r>
          </w:p>
        </w:tc>
      </w:tr>
      <w:tr w:rsidR="005C489A" w14:paraId="77752C85" w14:textId="77777777">
        <w:tc>
          <w:tcPr>
            <w:tcW w:w="2160" w:type="dxa"/>
          </w:tcPr>
          <w:p w14:paraId="7009F47D" w14:textId="77777777" w:rsidR="005C489A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8F562B0" w14:textId="77777777" w:rsidR="005C489A" w:rsidRDefault="00000000">
            <w:r>
              <w:rPr>
                <w:sz w:val="18"/>
              </w:rPr>
              <w:t>Should EMR Serverless application be auto-created if `application_id` is empty?</w:t>
            </w:r>
          </w:p>
        </w:tc>
        <w:tc>
          <w:tcPr>
            <w:tcW w:w="2160" w:type="dxa"/>
          </w:tcPr>
          <w:p w14:paraId="08D7CD56" w14:textId="77777777" w:rsidR="005C489A" w:rsidRDefault="00000000">
            <w:r>
              <w:rPr>
                <w:sz w:val="18"/>
              </w:rPr>
              <w:t>Phase 4</w:t>
            </w:r>
          </w:p>
        </w:tc>
        <w:tc>
          <w:tcPr>
            <w:tcW w:w="2160" w:type="dxa"/>
          </w:tcPr>
          <w:p w14:paraId="59ED1616" w14:textId="77777777" w:rsidR="005C489A" w:rsidRDefault="00000000">
            <w:r>
              <w:rPr>
                <w:sz w:val="18"/>
              </w:rPr>
              <w:t>Architect</w:t>
            </w:r>
          </w:p>
        </w:tc>
      </w:tr>
      <w:tr w:rsidR="005C489A" w14:paraId="393ADE58" w14:textId="77777777">
        <w:tc>
          <w:tcPr>
            <w:tcW w:w="2160" w:type="dxa"/>
          </w:tcPr>
          <w:p w14:paraId="6539E50C" w14:textId="77777777" w:rsidR="005C489A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7914EB6D" w14:textId="77777777" w:rsidR="005C489A" w:rsidRDefault="00000000">
            <w:r>
              <w:rPr>
                <w:sz w:val="18"/>
              </w:rPr>
              <w:t>What tolerance is acceptable for output parity between SKLearn and PySpark?</w:t>
            </w:r>
          </w:p>
        </w:tc>
        <w:tc>
          <w:tcPr>
            <w:tcW w:w="2160" w:type="dxa"/>
          </w:tcPr>
          <w:p w14:paraId="3298AE48" w14:textId="77777777" w:rsidR="005C489A" w:rsidRDefault="00000000">
            <w:r>
              <w:rPr>
                <w:sz w:val="18"/>
              </w:rPr>
              <w:t>Phase 4</w:t>
            </w:r>
          </w:p>
        </w:tc>
        <w:tc>
          <w:tcPr>
            <w:tcW w:w="2160" w:type="dxa"/>
          </w:tcPr>
          <w:p w14:paraId="2662D966" w14:textId="77777777" w:rsidR="005C489A" w:rsidRDefault="00000000">
            <w:r>
              <w:rPr>
                <w:sz w:val="18"/>
              </w:rPr>
              <w:t>Data Science</w:t>
            </w:r>
          </w:p>
        </w:tc>
      </w:tr>
      <w:tr w:rsidR="005C489A" w14:paraId="596E80E9" w14:textId="77777777">
        <w:tc>
          <w:tcPr>
            <w:tcW w:w="2160" w:type="dxa"/>
          </w:tcPr>
          <w:p w14:paraId="2270A9F7" w14:textId="77777777" w:rsidR="005C489A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73533F5" w14:textId="77777777" w:rsidR="005C489A" w:rsidRDefault="00000000">
            <w:r>
              <w:rPr>
                <w:sz w:val="18"/>
              </w:rPr>
              <w:t>Should the evaluation step also support EMR Serverless in this iteration?</w:t>
            </w:r>
          </w:p>
        </w:tc>
        <w:tc>
          <w:tcPr>
            <w:tcW w:w="2160" w:type="dxa"/>
          </w:tcPr>
          <w:p w14:paraId="2F1725EE" w14:textId="77777777" w:rsidR="005C489A" w:rsidRDefault="00000000">
            <w:r>
              <w:rPr>
                <w:sz w:val="18"/>
              </w:rPr>
              <w:t>Phase 1</w:t>
            </w:r>
          </w:p>
        </w:tc>
        <w:tc>
          <w:tcPr>
            <w:tcW w:w="2160" w:type="dxa"/>
          </w:tcPr>
          <w:p w14:paraId="2616F2D4" w14:textId="77777777" w:rsidR="005C489A" w:rsidRDefault="00000000">
            <w:r>
              <w:rPr>
                <w:sz w:val="18"/>
              </w:rPr>
              <w:t>Product Owner</w:t>
            </w:r>
          </w:p>
        </w:tc>
      </w:tr>
    </w:tbl>
    <w:p w14:paraId="7F5458EF" w14:textId="77777777" w:rsidR="005C489A" w:rsidRDefault="005C489A"/>
    <w:p w14:paraId="61E4D769" w14:textId="77777777" w:rsidR="005C489A" w:rsidRDefault="00000000">
      <w:pPr>
        <w:pStyle w:val="Heading1"/>
      </w:pPr>
      <w:r>
        <w:t>12. Appendix</w:t>
      </w:r>
    </w:p>
    <w:p w14:paraId="2328CA76" w14:textId="77777777" w:rsidR="005C489A" w:rsidRDefault="00000000">
      <w:pPr>
        <w:pStyle w:val="Heading2"/>
      </w:pPr>
      <w:r>
        <w:t>A. Example Config: SageMaker Processing (Default/Current Behavior)</w:t>
      </w:r>
    </w:p>
    <w:p w14:paraId="6EEBD93F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"aws_region": "us-east-1",</w:t>
      </w:r>
      <w:r>
        <w:rPr>
          <w:rFonts w:ascii="Courier New" w:hAnsi="Courier New"/>
          <w:sz w:val="16"/>
        </w:rPr>
        <w:br/>
        <w:t xml:space="preserve">  "sagemaker_project_name": "bank-classification",</w:t>
      </w:r>
      <w:r>
        <w:rPr>
          <w:rFonts w:ascii="Courier New" w:hAnsi="Courier New"/>
          <w:sz w:val="16"/>
        </w:rPr>
        <w:br/>
        <w:t xml:space="preserve">  "sagemaker_pipeline_role_arn": "arn:aws:iam::123456789012:role/SageMakerPipelineRole",</w:t>
      </w:r>
      <w:r>
        <w:rPr>
          <w:rFonts w:ascii="Courier New" w:hAnsi="Courier New"/>
          <w:sz w:val="16"/>
        </w:rPr>
        <w:br/>
        <w:t xml:space="preserve">  "glue_database": "bank-classification-db",</w:t>
      </w:r>
      <w:r>
        <w:rPr>
          <w:rFonts w:ascii="Courier New" w:hAnsi="Courier New"/>
          <w:sz w:val="16"/>
        </w:rPr>
        <w:br/>
        <w:t xml:space="preserve">  "glue_table": "bank-marketing-data",</w:t>
      </w:r>
      <w:r>
        <w:rPr>
          <w:rFonts w:ascii="Courier New" w:hAnsi="Courier New"/>
          <w:sz w:val="16"/>
        </w:rPr>
        <w:br/>
        <w:t xml:space="preserve">  "DataBucketName": "my-ml-bucket",</w:t>
      </w:r>
      <w:r>
        <w:rPr>
          <w:rFonts w:ascii="Courier New" w:hAnsi="Courier New"/>
          <w:sz w:val="16"/>
        </w:rPr>
        <w:br/>
        <w:t xml:space="preserve">  "model_package_group_name": "bank-classification-model-group",</w:t>
      </w:r>
      <w:r>
        <w:rPr>
          <w:rFonts w:ascii="Courier New" w:hAnsi="Courier New"/>
          <w:sz w:val="16"/>
        </w:rPr>
        <w:br/>
        <w:t xml:space="preserve">  "mlflow_tracking_uri": "http://mlflow.example.com:5000",</w:t>
      </w:r>
      <w:r>
        <w:rPr>
          <w:rFonts w:ascii="Courier New" w:hAnsi="Courier New"/>
          <w:sz w:val="16"/>
        </w:rPr>
        <w:br/>
        <w:t xml:space="preserve">  "mlflow_experiment_name": "bank-classification-experiment",</w:t>
      </w:r>
      <w:r>
        <w:rPr>
          <w:rFonts w:ascii="Courier New" w:hAnsi="Courier New"/>
          <w:sz w:val="16"/>
        </w:rPr>
        <w:br/>
        <w:t xml:space="preserve">  "steps": {</w:t>
      </w:r>
      <w:r>
        <w:rPr>
          <w:rFonts w:ascii="Courier New" w:hAnsi="Courier New"/>
          <w:sz w:val="16"/>
        </w:rPr>
        <w:br/>
        <w:t xml:space="preserve">    "preprocessing": {</w:t>
      </w:r>
      <w:r>
        <w:rPr>
          <w:rFonts w:ascii="Courier New" w:hAnsi="Courier New"/>
          <w:sz w:val="16"/>
        </w:rPr>
        <w:br/>
        <w:t xml:space="preserve">      "compute": "sagemaker_processing",</w:t>
      </w:r>
      <w:r>
        <w:rPr>
          <w:rFonts w:ascii="Courier New" w:hAnsi="Courier New"/>
          <w:sz w:val="16"/>
        </w:rPr>
        <w:br/>
        <w:t xml:space="preserve">      "sagemaker_processing": {</w:t>
      </w:r>
      <w:r>
        <w:rPr>
          <w:rFonts w:ascii="Courier New" w:hAnsi="Courier New"/>
          <w:sz w:val="16"/>
        </w:rPr>
        <w:br/>
        <w:t xml:space="preserve">        "instance_type": "ml.m5.2xlarge",</w:t>
      </w:r>
      <w:r>
        <w:rPr>
          <w:rFonts w:ascii="Courier New" w:hAnsi="Courier New"/>
          <w:sz w:val="16"/>
        </w:rPr>
        <w:br/>
        <w:t xml:space="preserve">        "instance_count": 1,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"framework": "sklearn",</w:t>
      </w:r>
      <w:r>
        <w:rPr>
          <w:rFonts w:ascii="Courier New" w:hAnsi="Courier New"/>
          <w:sz w:val="16"/>
        </w:rPr>
        <w:br/>
        <w:t xml:space="preserve">        "framework_version": "1.4-2"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"training": {</w:t>
      </w:r>
      <w:r>
        <w:rPr>
          <w:rFonts w:ascii="Courier New" w:hAnsi="Courier New"/>
          <w:sz w:val="16"/>
        </w:rPr>
        <w:br/>
        <w:t xml:space="preserve">      "compute": "sagemaker_training",</w:t>
      </w:r>
      <w:r>
        <w:rPr>
          <w:rFonts w:ascii="Courier New" w:hAnsi="Courier New"/>
          <w:sz w:val="16"/>
        </w:rPr>
        <w:br/>
        <w:t xml:space="preserve">      "sagemaker_training":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1,</w:t>
      </w:r>
      <w:r>
        <w:rPr>
          <w:rFonts w:ascii="Courier New" w:hAnsi="Courier New"/>
          <w:sz w:val="16"/>
        </w:rPr>
        <w:br/>
        <w:t xml:space="preserve">        "framework": "xgboost",</w:t>
      </w:r>
      <w:r>
        <w:rPr>
          <w:rFonts w:ascii="Courier New" w:hAnsi="Courier New"/>
          <w:sz w:val="16"/>
        </w:rPr>
        <w:br/>
        <w:t xml:space="preserve">        "framework_version": "1.7-1",</w:t>
      </w:r>
      <w:r>
        <w:rPr>
          <w:rFonts w:ascii="Courier New" w:hAnsi="Courier New"/>
          <w:sz w:val="16"/>
        </w:rPr>
        <w:br/>
        <w:t xml:space="preserve">        "hyperparameters": {</w:t>
      </w:r>
      <w:r>
        <w:rPr>
          <w:rFonts w:ascii="Courier New" w:hAnsi="Courier New"/>
          <w:sz w:val="16"/>
        </w:rPr>
        <w:br/>
        <w:t xml:space="preserve">          "max_depth": 5,</w:t>
      </w:r>
      <w:r>
        <w:rPr>
          <w:rFonts w:ascii="Courier New" w:hAnsi="Courier New"/>
          <w:sz w:val="16"/>
        </w:rPr>
        <w:br/>
        <w:t xml:space="preserve">          "eta": 0.2,</w:t>
      </w:r>
      <w:r>
        <w:rPr>
          <w:rFonts w:ascii="Courier New" w:hAnsi="Courier New"/>
          <w:sz w:val="16"/>
        </w:rPr>
        <w:br/>
        <w:t xml:space="preserve">          "num_round": 100,</w:t>
      </w:r>
      <w:r>
        <w:rPr>
          <w:rFonts w:ascii="Courier New" w:hAnsi="Courier New"/>
          <w:sz w:val="16"/>
        </w:rPr>
        <w:br/>
        <w:t xml:space="preserve">          "objective": "binary:logistic"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"evaluation": {</w:t>
      </w:r>
      <w:r>
        <w:rPr>
          <w:rFonts w:ascii="Courier New" w:hAnsi="Courier New"/>
          <w:sz w:val="16"/>
        </w:rPr>
        <w:br/>
        <w:t xml:space="preserve">      "compute": "sagemaker_processing",</w:t>
      </w:r>
      <w:r>
        <w:rPr>
          <w:rFonts w:ascii="Courier New" w:hAnsi="Courier New"/>
          <w:sz w:val="16"/>
        </w:rPr>
        <w:br/>
        <w:t xml:space="preserve">      "sagemaker_processing":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14:paraId="68FA318E" w14:textId="77777777" w:rsidR="005C489A" w:rsidRDefault="00000000">
      <w:pPr>
        <w:pStyle w:val="Heading2"/>
      </w:pPr>
      <w:r>
        <w:t>B. Example Config: EMR Serverless Preprocessing</w:t>
      </w:r>
    </w:p>
    <w:p w14:paraId="614C1589" w14:textId="77777777" w:rsidR="005C489A" w:rsidRDefault="00000000">
      <w:pPr>
        <w:spacing w:before="120" w:after="120"/>
        <w:ind w:left="567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"aws_region": "us-east-1",</w:t>
      </w:r>
      <w:r>
        <w:rPr>
          <w:rFonts w:ascii="Courier New" w:hAnsi="Courier New"/>
          <w:sz w:val="16"/>
        </w:rPr>
        <w:br/>
        <w:t xml:space="preserve">  "sagemaker_project_name": "bank-classification",</w:t>
      </w:r>
      <w:r>
        <w:rPr>
          <w:rFonts w:ascii="Courier New" w:hAnsi="Courier New"/>
          <w:sz w:val="16"/>
        </w:rPr>
        <w:br/>
        <w:t xml:space="preserve">  "sagemaker_pipeline_role_arn": "arn:aws:iam::123456789012:role/SageMakerPipelineRole",</w:t>
      </w:r>
      <w:r>
        <w:rPr>
          <w:rFonts w:ascii="Courier New" w:hAnsi="Courier New"/>
          <w:sz w:val="16"/>
        </w:rPr>
        <w:br/>
        <w:t xml:space="preserve">  "glue_database": "bank-classification-db",</w:t>
      </w:r>
      <w:r>
        <w:rPr>
          <w:rFonts w:ascii="Courier New" w:hAnsi="Courier New"/>
          <w:sz w:val="16"/>
        </w:rPr>
        <w:br/>
        <w:t xml:space="preserve">  "glue_table": "bank-marketing-data",</w:t>
      </w:r>
      <w:r>
        <w:rPr>
          <w:rFonts w:ascii="Courier New" w:hAnsi="Courier New"/>
          <w:sz w:val="16"/>
        </w:rPr>
        <w:br/>
        <w:t xml:space="preserve">  "DataBucketName": "my-ml-bucket",</w:t>
      </w:r>
      <w:r>
        <w:rPr>
          <w:rFonts w:ascii="Courier New" w:hAnsi="Courier New"/>
          <w:sz w:val="16"/>
        </w:rPr>
        <w:br/>
        <w:t xml:space="preserve">  "model_package_group_name": "bank-classification-model-group",</w:t>
      </w:r>
      <w:r>
        <w:rPr>
          <w:rFonts w:ascii="Courier New" w:hAnsi="Courier New"/>
          <w:sz w:val="16"/>
        </w:rPr>
        <w:br/>
        <w:t xml:space="preserve">  "mlflow_tracking_uri": "",</w:t>
      </w:r>
      <w:r>
        <w:rPr>
          <w:rFonts w:ascii="Courier New" w:hAnsi="Courier New"/>
          <w:sz w:val="16"/>
        </w:rPr>
        <w:br/>
        <w:t xml:space="preserve">  "mlflow_experiment_name": "bank-classification-experiment",</w:t>
      </w:r>
      <w:r>
        <w:rPr>
          <w:rFonts w:ascii="Courier New" w:hAnsi="Courier New"/>
          <w:sz w:val="16"/>
        </w:rPr>
        <w:br/>
        <w:t xml:space="preserve">  "steps": {</w:t>
      </w:r>
      <w:r>
        <w:rPr>
          <w:rFonts w:ascii="Courier New" w:hAnsi="Courier New"/>
          <w:sz w:val="16"/>
        </w:rPr>
        <w:br/>
        <w:t xml:space="preserve">    "preprocessing": {</w:t>
      </w:r>
      <w:r>
        <w:rPr>
          <w:rFonts w:ascii="Courier New" w:hAnsi="Courier New"/>
          <w:sz w:val="16"/>
        </w:rPr>
        <w:br/>
        <w:t xml:space="preserve">      "compute": "emr_serverless",</w:t>
      </w:r>
      <w:r>
        <w:rPr>
          <w:rFonts w:ascii="Courier New" w:hAnsi="Courier New"/>
          <w:sz w:val="16"/>
        </w:rPr>
        <w:br/>
        <w:t xml:space="preserve">      "emr_serverless": {</w:t>
      </w:r>
      <w:r>
        <w:rPr>
          <w:rFonts w:ascii="Courier New" w:hAnsi="Courier New"/>
          <w:sz w:val="16"/>
        </w:rPr>
        <w:br/>
        <w:t xml:space="preserve">        "application_id": "00f5t2k3v4nm0z09",</w:t>
      </w:r>
      <w:r>
        <w:rPr>
          <w:rFonts w:ascii="Courier New" w:hAnsi="Courier New"/>
          <w:sz w:val="16"/>
        </w:rPr>
        <w:br/>
        <w:t xml:space="preserve">        "execution_role_arn": "arn:aws:iam::123456789012:role/EMRServerlessExecutionRole",</w:t>
      </w:r>
      <w:r>
        <w:rPr>
          <w:rFonts w:ascii="Courier New" w:hAnsi="Courier New"/>
          <w:sz w:val="16"/>
        </w:rPr>
        <w:br/>
        <w:t xml:space="preserve">        "release_label": "emr-7.1.0",</w:t>
      </w:r>
      <w:r>
        <w:rPr>
          <w:rFonts w:ascii="Courier New" w:hAnsi="Courier New"/>
          <w:sz w:val="16"/>
        </w:rPr>
        <w:br/>
        <w:t xml:space="preserve">        "spark_submit_params": {</w:t>
      </w:r>
      <w:r>
        <w:rPr>
          <w:rFonts w:ascii="Courier New" w:hAnsi="Courier New"/>
          <w:sz w:val="16"/>
        </w:rPr>
        <w:br/>
        <w:t xml:space="preserve">          "spark.executor.memory": "8g",</w:t>
      </w:r>
      <w:r>
        <w:rPr>
          <w:rFonts w:ascii="Courier New" w:hAnsi="Courier New"/>
          <w:sz w:val="16"/>
        </w:rPr>
        <w:br/>
        <w:t xml:space="preserve">          "spark.executor.cores": "4",</w:t>
      </w:r>
      <w:r>
        <w:rPr>
          <w:rFonts w:ascii="Courier New" w:hAnsi="Courier New"/>
          <w:sz w:val="16"/>
        </w:rPr>
        <w:br/>
        <w:t xml:space="preserve">          "spark.driver.memory": "4g",</w:t>
      </w:r>
      <w:r>
        <w:rPr>
          <w:rFonts w:ascii="Courier New" w:hAnsi="Courier New"/>
          <w:sz w:val="16"/>
        </w:rPr>
        <w:br/>
        <w:t xml:space="preserve">          "spark.dynamicAllocation.enabled": "true"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"training": {</w:t>
      </w:r>
      <w:r>
        <w:rPr>
          <w:rFonts w:ascii="Courier New" w:hAnsi="Courier New"/>
          <w:sz w:val="16"/>
        </w:rPr>
        <w:br/>
        <w:t xml:space="preserve">      "compute": "sagemaker_training",</w:t>
      </w:r>
      <w:r>
        <w:rPr>
          <w:rFonts w:ascii="Courier New" w:hAnsi="Courier New"/>
          <w:sz w:val="16"/>
        </w:rPr>
        <w:br/>
        <w:t xml:space="preserve">      "sagemaker_training": {</w:t>
      </w:r>
      <w:r>
        <w:rPr>
          <w:rFonts w:ascii="Courier New" w:hAnsi="Courier New"/>
          <w:sz w:val="16"/>
        </w:rPr>
        <w:br/>
        <w:t xml:space="preserve">        "instance_type": "ml.m5.2xlarge",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"instance_count": 1,</w:t>
      </w:r>
      <w:r>
        <w:rPr>
          <w:rFonts w:ascii="Courier New" w:hAnsi="Courier New"/>
          <w:sz w:val="16"/>
        </w:rPr>
        <w:br/>
        <w:t xml:space="preserve">        "framework": "xgboost",</w:t>
      </w:r>
      <w:r>
        <w:rPr>
          <w:rFonts w:ascii="Courier New" w:hAnsi="Courier New"/>
          <w:sz w:val="16"/>
        </w:rPr>
        <w:br/>
        <w:t xml:space="preserve">        "framework_version": "1.7-1"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},</w:t>
      </w:r>
      <w:r>
        <w:rPr>
          <w:rFonts w:ascii="Courier New" w:hAnsi="Courier New"/>
          <w:sz w:val="16"/>
        </w:rPr>
        <w:br/>
        <w:t xml:space="preserve">    "evaluation": {</w:t>
      </w:r>
      <w:r>
        <w:rPr>
          <w:rFonts w:ascii="Courier New" w:hAnsi="Courier New"/>
          <w:sz w:val="16"/>
        </w:rPr>
        <w:br/>
        <w:t xml:space="preserve">      "compute": "sagemaker_processing",</w:t>
      </w:r>
      <w:r>
        <w:rPr>
          <w:rFonts w:ascii="Courier New" w:hAnsi="Courier New"/>
          <w:sz w:val="16"/>
        </w:rPr>
        <w:br/>
        <w:t xml:space="preserve">      "sagemaker_processing": {</w:t>
      </w:r>
      <w:r>
        <w:rPr>
          <w:rFonts w:ascii="Courier New" w:hAnsi="Courier New"/>
          <w:sz w:val="16"/>
        </w:rPr>
        <w:br/>
        <w:t xml:space="preserve">        "instance_type": "ml.m5.xlarge",</w:t>
      </w:r>
      <w:r>
        <w:rPr>
          <w:rFonts w:ascii="Courier New" w:hAnsi="Courier New"/>
          <w:sz w:val="16"/>
        </w:rPr>
        <w:br/>
        <w:t xml:space="preserve">        "instance_count": 1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>}</w:t>
      </w:r>
    </w:p>
    <w:p w14:paraId="3EE319C3" w14:textId="77777777" w:rsidR="005C489A" w:rsidRDefault="00000000">
      <w:pPr>
        <w:pStyle w:val="Heading2"/>
      </w:pPr>
      <w:r>
        <w:t>C. Migration Guide for Existing Users</w:t>
      </w:r>
    </w:p>
    <w:p w14:paraId="29602462" w14:textId="77777777" w:rsidR="005C489A" w:rsidRDefault="00000000">
      <w:pPr>
        <w:pStyle w:val="ListNumber"/>
      </w:pPr>
      <w:r>
        <w:t>No action required — existing `pipeline_config.json` without `steps` key continues to work</w:t>
      </w:r>
    </w:p>
    <w:p w14:paraId="68609592" w14:textId="77777777" w:rsidR="005C489A" w:rsidRDefault="00000000">
      <w:pPr>
        <w:pStyle w:val="ListNumber"/>
      </w:pPr>
      <w:r>
        <w:t>To adopt: Add `steps` section to config file. Start with `sagemaker_processing` to validate, then switch to `emr_serverless`</w:t>
      </w:r>
    </w:p>
    <w:p w14:paraId="5C56F74D" w14:textId="77777777" w:rsidR="005C489A" w:rsidRDefault="00000000">
      <w:pPr>
        <w:pStyle w:val="ListNumber"/>
      </w:pPr>
      <w:r>
        <w:t>To switch preprocessing to EMR Serverless:</w:t>
      </w:r>
    </w:p>
    <w:p w14:paraId="0F5A2915" w14:textId="77777777" w:rsidR="005C489A" w:rsidRDefault="00000000">
      <w:pPr>
        <w:pStyle w:val="ListBullet"/>
      </w:pPr>
      <w:r>
        <w:t>Create EMR Serverless application (or use existing)</w:t>
      </w:r>
    </w:p>
    <w:p w14:paraId="10E6B185" w14:textId="77777777" w:rsidR="005C489A" w:rsidRDefault="00000000">
      <w:pPr>
        <w:pStyle w:val="ListBullet"/>
      </w:pPr>
      <w:r>
        <w:t>Update IAM roles with EMR permissions</w:t>
      </w:r>
    </w:p>
    <w:p w14:paraId="7D34F934" w14:textId="77777777" w:rsidR="005C489A" w:rsidRDefault="00000000">
      <w:pPr>
        <w:pStyle w:val="ListBullet"/>
      </w:pPr>
      <w:r>
        <w:t>Set `steps.preprocessing.compute` to `emr_serverless`</w:t>
      </w:r>
    </w:p>
    <w:p w14:paraId="74494170" w14:textId="77777777" w:rsidR="005C489A" w:rsidRDefault="00000000">
      <w:pPr>
        <w:pStyle w:val="ListBullet"/>
      </w:pPr>
      <w:r>
        <w:t>Fill in `application_id` and `execution_role_arn`</w:t>
      </w:r>
    </w:p>
    <w:p w14:paraId="39606823" w14:textId="77777777" w:rsidR="005C489A" w:rsidRDefault="00000000">
      <w:pPr>
        <w:pStyle w:val="ListBullet"/>
      </w:pPr>
      <w:r>
        <w:t>Run pipeline — verify outputs match expected schema</w:t>
      </w:r>
    </w:p>
    <w:sectPr w:rsidR="005C48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269628">
    <w:abstractNumId w:val="8"/>
  </w:num>
  <w:num w:numId="2" w16cid:durableId="2110201210">
    <w:abstractNumId w:val="6"/>
  </w:num>
  <w:num w:numId="3" w16cid:durableId="2074110856">
    <w:abstractNumId w:val="5"/>
  </w:num>
  <w:num w:numId="4" w16cid:durableId="2042855304">
    <w:abstractNumId w:val="4"/>
  </w:num>
  <w:num w:numId="5" w16cid:durableId="648093873">
    <w:abstractNumId w:val="7"/>
  </w:num>
  <w:num w:numId="6" w16cid:durableId="1655717290">
    <w:abstractNumId w:val="3"/>
  </w:num>
  <w:num w:numId="7" w16cid:durableId="1333482660">
    <w:abstractNumId w:val="2"/>
  </w:num>
  <w:num w:numId="8" w16cid:durableId="958030113">
    <w:abstractNumId w:val="1"/>
  </w:num>
  <w:num w:numId="9" w16cid:durableId="10986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42"/>
    <w:rsid w:val="000C7323"/>
    <w:rsid w:val="0015074B"/>
    <w:rsid w:val="0029639D"/>
    <w:rsid w:val="002C36A9"/>
    <w:rsid w:val="00326F90"/>
    <w:rsid w:val="005C48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BC730"/>
  <w14:defaultImageDpi w14:val="300"/>
  <w15:docId w15:val="{3D36725B-F37A-BF4F-88DD-01C7314D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22</Pages>
  <Words>5981</Words>
  <Characters>34098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Vittal, Ram</cp:lastModifiedBy>
  <cp:revision>2</cp:revision>
  <dcterms:created xsi:type="dcterms:W3CDTF">2013-12-23T23:15:00Z</dcterms:created>
  <dcterms:modified xsi:type="dcterms:W3CDTF">2026-06-30T23:37:00Z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2026-06-30T23:37:46Z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ac902db5-8033-43e0-bc74-ab6b244101d9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